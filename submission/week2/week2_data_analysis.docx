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pPr>
      <w:r>
        <w:rPr>
          <w:rFonts w:ascii="Times New Roman" w:hAnsi="Times New Roman"/>
          <w:b/>
          <w:color w:val="366092"/>
          <w:sz w:val="24"/>
        </w:rPr>
        <w:t>DELIVERABLE: WEEK 2 PORTFOLIO DELIVERABLE</w:t>
      </w:r>
    </w:p>
    <w:p>
      <w:pPr>
        <w:spacing w:after="240" w:line="276" w:lineRule="auto"/>
      </w:pPr>
      <w:r>
        <w:rPr>
          <w:rFonts w:ascii="Times New Roman" w:hAnsi="Times New Roman"/>
          <w:b/>
          <w:color w:val="1F497D"/>
          <w:sz w:val="48"/>
        </w:rPr>
        <w:t>Disproportionality Analysis of Psychiatric Adverse Events with Semaglutide in FDA FAERS</w:t>
      </w:r>
    </w:p>
    <w:p>
      <w:pPr>
        <w:spacing w:after="720"/>
      </w:pPr>
      <w:r>
        <w:rPr>
          <w:rFonts w:ascii="Times New Roman" w:hAnsi="Times New Roman"/>
          <w:i/>
          <w:color w:val="333333"/>
          <w:sz w:val="28"/>
        </w:rPr>
        <w:t>A Comparative Pharmacovigilance Study Against SGLT2 Inhibitors (2018–2025)</w:t>
      </w:r>
    </w:p>
    <w:p>
      <w:pPr>
        <w:spacing w:after="720"/>
      </w:pPr>
      <w:r>
        <w:rPr>
          <w:color w:val="366092"/>
        </w:rPr>
        <w:t>―――――――――――――――――――――――――――――――――――――――――――――</w:t>
      </w:r>
    </w:p>
    <w:p>
      <w:pPr>
        <w:spacing w:after="960"/>
      </w:pPr>
      <w:r>
        <w:rPr>
          <w:rFonts w:ascii="Times New Roman" w:hAnsi="Times New Roman"/>
          <w:b/>
          <w:color w:val="333333"/>
          <w:sz w:val="21"/>
        </w:rPr>
        <w:t xml:space="preserve">Researcher: </w:t>
      </w:r>
      <w:r>
        <w:rPr>
          <w:rFonts w:ascii="Times New Roman" w:hAnsi="Times New Roman"/>
          <w:b w:val="0"/>
          <w:color w:val="333333"/>
          <w:sz w:val="21"/>
        </w:rPr>
        <w:t>Aryan Ayush</w:t>
        <w:br/>
      </w:r>
      <w:r>
        <w:rPr>
          <w:rFonts w:ascii="Times New Roman" w:hAnsi="Times New Roman"/>
          <w:b/>
          <w:color w:val="333333"/>
          <w:sz w:val="21"/>
        </w:rPr>
        <w:t xml:space="preserve">Role: </w:t>
      </w:r>
      <w:r>
        <w:rPr>
          <w:rFonts w:ascii="Times New Roman" w:hAnsi="Times New Roman"/>
          <w:b w:val="0"/>
          <w:color w:val="333333"/>
          <w:sz w:val="21"/>
        </w:rPr>
        <w:t>Pharmaceutical Research Assistant</w:t>
        <w:br/>
      </w:r>
      <w:r>
        <w:rPr>
          <w:rFonts w:ascii="Times New Roman" w:hAnsi="Times New Roman"/>
          <w:b/>
          <w:color w:val="333333"/>
          <w:sz w:val="21"/>
        </w:rPr>
        <w:t xml:space="preserve">Institution / Internship: </w:t>
      </w:r>
      <w:r>
        <w:rPr>
          <w:rFonts w:ascii="Times New Roman" w:hAnsi="Times New Roman"/>
          <w:b w:val="0"/>
          <w:color w:val="333333"/>
          <w:sz w:val="21"/>
        </w:rPr>
        <w:t>Pharmaceutical Research Assistant Internship</w:t>
        <w:br/>
      </w:r>
      <w:r>
        <w:rPr>
          <w:rFonts w:ascii="Times New Roman" w:hAnsi="Times New Roman"/>
          <w:b/>
          <w:color w:val="333333"/>
          <w:sz w:val="21"/>
        </w:rPr>
        <w:t xml:space="preserve">Date: </w:t>
      </w:r>
      <w:r>
        <w:rPr>
          <w:rFonts w:ascii="Times New Roman" w:hAnsi="Times New Roman"/>
          <w:b w:val="0"/>
          <w:color w:val="333333"/>
          <w:sz w:val="21"/>
        </w:rPr>
        <w:t>September 2026</w:t>
        <w:br/>
      </w:r>
      <w:r>
        <w:rPr>
          <w:rFonts w:ascii="Times New Roman" w:hAnsi="Times New Roman"/>
          <w:b/>
          <w:color w:val="333333"/>
          <w:sz w:val="21"/>
        </w:rPr>
        <w:t xml:space="preserve">Framework: </w:t>
      </w:r>
      <w:r>
        <w:rPr>
          <w:rFonts w:ascii="Times New Roman" w:hAnsi="Times New Roman"/>
          <w:b w:val="0"/>
          <w:color w:val="333333"/>
          <w:sz w:val="21"/>
        </w:rPr>
        <w:t>AntiGravity Enterprise Framework v2.0</w:t>
        <w:br/>
      </w:r>
      <w:r>
        <w:rPr>
          <w:rFonts w:ascii="Times New Roman" w:hAnsi="Times New Roman"/>
          <w:b/>
          <w:color w:val="333333"/>
          <w:sz w:val="21"/>
        </w:rPr>
        <w:t xml:space="preserve">Citation Style: </w:t>
      </w:r>
      <w:r>
        <w:rPr>
          <w:rFonts w:ascii="Times New Roman" w:hAnsi="Times New Roman"/>
          <w:b w:val="0"/>
          <w:color w:val="333333"/>
          <w:sz w:val="21"/>
        </w:rPr>
        <w:t>American Psychological Association (APA) 7th Edition</w:t>
        <w:br/>
      </w:r>
    </w:p>
    <w:p>
      <w:r>
        <w:br w:type="page"/>
      </w:r>
    </w:p>
    <w:p>
      <w:pPr>
        <w:keepNext/>
        <w:spacing w:before="360" w:after="120"/>
      </w:pPr>
      <w:r>
        <w:rPr>
          <w:rFonts w:ascii="Times New Roman" w:hAnsi="Times New Roman"/>
          <w:b/>
          <w:color w:val="1F497D"/>
          <w:sz w:val="32"/>
        </w:rPr>
        <w:t>Table of Contents</w:t>
      </w:r>
    </w:p>
    <w:p>
      <w:pPr>
        <w:spacing w:after="40"/>
      </w:pPr>
      <w:r>
        <w:rPr>
          <w:rFonts w:ascii="Times New Roman" w:hAnsi="Times New Roman"/>
          <w:b/>
          <w:color w:val="1F497D"/>
          <w:sz w:val="21"/>
        </w:rPr>
        <w:t>1. Executive Summary</w:t>
      </w:r>
    </w:p>
    <w:p>
      <w:pPr>
        <w:spacing w:after="40"/>
      </w:pPr>
      <w:r>
        <w:rPr>
          <w:rFonts w:ascii="Times New Roman" w:hAnsi="Times New Roman"/>
          <w:b/>
          <w:color w:val="1F497D"/>
          <w:sz w:val="21"/>
        </w:rPr>
        <w:t>2. Pharmacovigilance Framework &amp; Research Rationale</w:t>
      </w:r>
    </w:p>
    <w:p>
      <w:pPr>
        <w:spacing w:after="40"/>
      </w:pPr>
      <w:r>
        <w:rPr>
          <w:rFonts w:ascii="Times New Roman" w:hAnsi="Times New Roman"/>
          <w:b/>
          <w:color w:val="1F497D"/>
          <w:sz w:val="21"/>
        </w:rPr>
        <w:t>3. Data Collection &amp; Preprocessing Methodology</w:t>
      </w:r>
    </w:p>
    <w:p>
      <w:pPr>
        <w:spacing w:after="40"/>
      </w:pPr>
      <w:r>
        <w:rPr>
          <w:rFonts w:ascii="Times New Roman" w:hAnsi="Times New Roman"/>
          <w:sz w:val="21"/>
        </w:rPr>
        <w:t xml:space="preserve">    3.1 Data Source: FDA Adverse Event Reporting System (FAERS)</w:t>
      </w:r>
    </w:p>
    <w:p>
      <w:pPr>
        <w:spacing w:after="40"/>
      </w:pPr>
      <w:r>
        <w:rPr>
          <w:rFonts w:ascii="Times New Roman" w:hAnsi="Times New Roman"/>
          <w:sz w:val="21"/>
        </w:rPr>
        <w:t xml:space="preserve">    3.2 Query Strategy and OpenFDA Extraction</w:t>
      </w:r>
    </w:p>
    <w:p>
      <w:pPr>
        <w:spacing w:after="40"/>
      </w:pPr>
      <w:r>
        <w:rPr>
          <w:rFonts w:ascii="Times New Roman" w:hAnsi="Times New Roman"/>
          <w:sz w:val="21"/>
        </w:rPr>
        <w:t xml:space="preserve">    3.3 Data Cleaning, Quality Assurance, and Data Dictionary</w:t>
      </w:r>
    </w:p>
    <w:p>
      <w:pPr>
        <w:spacing w:after="40"/>
      </w:pPr>
      <w:r>
        <w:rPr>
          <w:rFonts w:ascii="Times New Roman" w:hAnsi="Times New Roman"/>
          <w:b/>
          <w:color w:val="1F497D"/>
          <w:sz w:val="21"/>
        </w:rPr>
        <w:t>4. Statistical Analysis Methodology</w:t>
      </w:r>
    </w:p>
    <w:p>
      <w:pPr>
        <w:spacing w:after="40"/>
      </w:pPr>
      <w:r>
        <w:rPr>
          <w:rFonts w:ascii="Times New Roman" w:hAnsi="Times New Roman"/>
          <w:sz w:val="21"/>
        </w:rPr>
        <w:t xml:space="preserve">    4.1 Descriptive Analysis and Event Rates</w:t>
      </w:r>
    </w:p>
    <w:p>
      <w:pPr>
        <w:spacing w:after="40"/>
      </w:pPr>
      <w:r>
        <w:rPr>
          <w:rFonts w:ascii="Times New Roman" w:hAnsi="Times New Roman"/>
          <w:sz w:val="21"/>
        </w:rPr>
        <w:t xml:space="preserve">    4.2 Disproportionality Metrics (ROR, PRR, Chi-Square)</w:t>
      </w:r>
    </w:p>
    <w:p>
      <w:pPr>
        <w:spacing w:after="40"/>
      </w:pPr>
      <w:r>
        <w:rPr>
          <w:rFonts w:ascii="Times New Roman" w:hAnsi="Times New Roman"/>
          <w:sz w:val="21"/>
        </w:rPr>
        <w:t xml:space="preserve">    4.3 Signal Detection Threshold Criteria</w:t>
      </w:r>
    </w:p>
    <w:p>
      <w:pPr>
        <w:spacing w:after="40"/>
      </w:pPr>
      <w:r>
        <w:rPr>
          <w:rFonts w:ascii="Times New Roman" w:hAnsi="Times New Roman"/>
          <w:b/>
          <w:color w:val="1F497D"/>
          <w:sz w:val="21"/>
        </w:rPr>
        <w:t>5. Empirical Results</w:t>
      </w:r>
    </w:p>
    <w:p>
      <w:pPr>
        <w:spacing w:after="40"/>
      </w:pPr>
      <w:r>
        <w:rPr>
          <w:rFonts w:ascii="Times New Roman" w:hAnsi="Times New Roman"/>
          <w:sz w:val="21"/>
        </w:rPr>
        <w:t xml:space="preserve">    5.1 Total Reporting Volume and Baseline Comparisons</w:t>
      </w:r>
    </w:p>
    <w:p>
      <w:pPr>
        <w:spacing w:after="40"/>
      </w:pPr>
      <w:r>
        <w:rPr>
          <w:rFonts w:ascii="Times New Roman" w:hAnsi="Times New Roman"/>
          <w:sz w:val="21"/>
        </w:rPr>
        <w:t xml:space="preserve">    5.2 2x2 Contingency Tables and Metric Computation</w:t>
      </w:r>
    </w:p>
    <w:p>
      <w:pPr>
        <w:spacing w:after="40"/>
      </w:pPr>
      <w:r>
        <w:rPr>
          <w:rFonts w:ascii="Times New Roman" w:hAnsi="Times New Roman"/>
          <w:sz w:val="21"/>
        </w:rPr>
        <w:t xml:space="preserve">    5.3 Identified Pharmacovigilance Signals</w:t>
      </w:r>
    </w:p>
    <w:p>
      <w:pPr>
        <w:spacing w:after="40"/>
      </w:pPr>
      <w:r>
        <w:rPr>
          <w:rFonts w:ascii="Times New Roman" w:hAnsi="Times New Roman"/>
          <w:b/>
          <w:color w:val="1F497D"/>
          <w:sz w:val="21"/>
        </w:rPr>
        <w:t>6. High-Resolution Visualizations and Figure Interpretations</w:t>
      </w:r>
    </w:p>
    <w:p>
      <w:pPr>
        <w:spacing w:after="40"/>
      </w:pPr>
      <w:r>
        <w:rPr>
          <w:rFonts w:ascii="Times New Roman" w:hAnsi="Times New Roman"/>
          <w:sz w:val="21"/>
        </w:rPr>
        <w:t xml:space="preserve">    6.1 Figure 1: Total Adverse Event Reports by Drug Class</w:t>
      </w:r>
    </w:p>
    <w:p>
      <w:pPr>
        <w:spacing w:after="40"/>
      </w:pPr>
      <w:r>
        <w:rPr>
          <w:rFonts w:ascii="Times New Roman" w:hAnsi="Times New Roman"/>
          <w:sz w:val="21"/>
        </w:rPr>
        <w:t xml:space="preserve">    6.2 Figure 2: Frequency Distribution of Psychiatric ADRs for Semaglutide</w:t>
      </w:r>
    </w:p>
    <w:p>
      <w:pPr>
        <w:spacing w:after="40"/>
      </w:pPr>
      <w:r>
        <w:rPr>
          <w:rFonts w:ascii="Times New Roman" w:hAnsi="Times New Roman"/>
          <w:sz w:val="21"/>
        </w:rPr>
        <w:t xml:space="preserve">    6.3 Figure 3: Reporting Odds Ratio Forest Plot with 95% Confidence Intervals</w:t>
      </w:r>
    </w:p>
    <w:p>
      <w:pPr>
        <w:spacing w:after="40"/>
      </w:pPr>
      <w:r>
        <w:rPr>
          <w:rFonts w:ascii="Times New Roman" w:hAnsi="Times New Roman"/>
          <w:sz w:val="21"/>
        </w:rPr>
        <w:t xml:space="preserve">    6.4 Figure 4: Comparative Reporting Rates per 10,000 Total Reports</w:t>
      </w:r>
    </w:p>
    <w:p>
      <w:pPr>
        <w:spacing w:after="40"/>
      </w:pPr>
      <w:r>
        <w:rPr>
          <w:rFonts w:ascii="Times New Roman" w:hAnsi="Times New Roman"/>
          <w:sz w:val="21"/>
        </w:rPr>
        <w:t xml:space="preserve">    6.5 Figure 5: Proportional Share of Psychiatric System Organ Classes</w:t>
      </w:r>
    </w:p>
    <w:p>
      <w:pPr>
        <w:spacing w:after="40"/>
      </w:pPr>
      <w:r>
        <w:rPr>
          <w:rFonts w:ascii="Times New Roman" w:hAnsi="Times New Roman"/>
          <w:sz w:val="21"/>
        </w:rPr>
        <w:t xml:space="preserve">    6.6 Figure 6: Longitudinal Reporting Trends (2018-2025)</w:t>
      </w:r>
    </w:p>
    <w:p>
      <w:pPr>
        <w:spacing w:after="40"/>
      </w:pPr>
      <w:r>
        <w:rPr>
          <w:rFonts w:ascii="Times New Roman" w:hAnsi="Times New Roman"/>
          <w:sz w:val="21"/>
        </w:rPr>
        <w:t xml:space="preserve">    6.7 Figure 7: Signal Strength Heatmap across MedDRA Terms</w:t>
      </w:r>
    </w:p>
    <w:p>
      <w:pPr>
        <w:spacing w:after="40"/>
      </w:pPr>
      <w:r>
        <w:rPr>
          <w:rFonts w:ascii="Times New Roman" w:hAnsi="Times New Roman"/>
          <w:sz w:val="21"/>
        </w:rPr>
        <w:t xml:space="preserve">    6.8 Figure 8: Serious Outcome Distribution in Psychiatric ADRs</w:t>
      </w:r>
    </w:p>
    <w:p>
      <w:pPr>
        <w:spacing w:after="40"/>
      </w:pPr>
      <w:r>
        <w:rPr>
          <w:rFonts w:ascii="Times New Roman" w:hAnsi="Times New Roman"/>
          <w:b/>
          <w:color w:val="1F497D"/>
          <w:sz w:val="21"/>
        </w:rPr>
        <w:t>7. Methodological Discussion, Bias Evaluation, and Study Limitations</w:t>
      </w:r>
    </w:p>
    <w:p>
      <w:pPr>
        <w:spacing w:after="40"/>
      </w:pPr>
      <w:r>
        <w:rPr>
          <w:rFonts w:ascii="Times New Roman" w:hAnsi="Times New Roman"/>
          <w:b/>
          <w:color w:val="1F497D"/>
          <w:sz w:val="21"/>
        </w:rPr>
        <w:t>8. Clinical and Regulatory Recommendations</w:t>
      </w:r>
    </w:p>
    <w:p>
      <w:pPr>
        <w:spacing w:after="40"/>
      </w:pPr>
      <w:r>
        <w:rPr>
          <w:rFonts w:ascii="Times New Roman" w:hAnsi="Times New Roman"/>
          <w:b/>
          <w:color w:val="1F497D"/>
          <w:sz w:val="21"/>
        </w:rPr>
        <w:t>9. References (APA 7th Edition)</w:t>
      </w:r>
    </w:p>
    <w:p>
      <w:r>
        <w:br w:type="page"/>
      </w:r>
    </w:p>
    <w:p>
      <w:pPr>
        <w:keepNext/>
        <w:spacing w:before="360" w:after="120"/>
      </w:pPr>
      <w:r>
        <w:rPr>
          <w:rFonts w:ascii="Times New Roman" w:hAnsi="Times New Roman"/>
          <w:b/>
          <w:color w:val="1F497D"/>
          <w:sz w:val="32"/>
        </w:rPr>
        <w:t>1. Executive Summary</w:t>
      </w:r>
    </w:p>
    <w:p>
      <w:r>
        <w:t>This Week 2 quantitative pharmacovigilance report investigates post-marketing spontaneous adverse event reports for semaglutide (Ozempic, Wegovy, Rybelsus) compared to an active comparator class of sodium-glucose cotransporter-2 (SGLT2) inhibitors (Empagliflozin, Dapagliflozin, Canagliflozin) within the FDA Adverse Event Reporting System (FAERS) database spanning 2018 to 2025.</w:t>
      </w:r>
    </w:p>
    <w:p>
      <w:r>
        <w:t>Analyzing 100,912 total adverse event reports for semaglutide and 47,266 reports for SGLT2 inhibitors, we conducted disproportionality analyses across seven MedDRA preferred terms: Depression, Depressed Mood, Suicidal Ideation, Suicide Attempt, Anxiety, Insomnia, and Panic Attack. Applying internationally harmonized signal detection criteria (lower 95% CI of ROR &gt; 1.0, PRR &gt;= 2.0, Chi-square &gt;= 4.0, N &gt;= 3), statistically significant disproportionality signals were detected for three neuropsychiatric categories:</w:t>
      </w:r>
    </w:p>
    <w:p>
      <w:r>
        <w:t>1. Suicidal Ideation: ROR = 2.61 (95% CI: 2.18–3.12, PRR = 2.60, Chi-square = 116.35, p = 3.98e-27, Signal = YES)</w:t>
        <w:br/>
        <w:t>2. Panic Attack: ROR = 4.40 (95% CI: 2.96–6.54, PRR = 4.39, Chi-square = 62.94, p = 2.13e-15, Signal = YES)</w:t>
        <w:br/>
        <w:t>3. Depressed Mood: ROR = 2.11 (95% CI: 1.72–2.58, PRR = 2.10, Chi-square = 54.23, p = 1.78e-13, Signal = YES)</w:t>
      </w:r>
    </w:p>
    <w:p>
      <w:r>
        <w:t>Conversely, Suicide Attempt (ROR = 0.67, 95% CI: 0.50–0.90) and Insomnia (ROR = 0.96, 95% CI: 0.87–1.05) exhibited no disproportional signal. General Anxiety (ROR = 1.40) and Depression (ROR = 1.64) demonstrated elevated reporting odds but failed the strict PRR &gt;= 2.0 threshold. These findings establish genuine safety signals in spontaneous reporting but require careful contextualization regarding stimulated reporting and notoriety bias.</w:t>
      </w:r>
    </w:p>
    <w:p>
      <w:pPr>
        <w:spacing w:before="120" w:after="160"/>
        <w:ind w:left="432" w:right="432"/>
      </w:pPr>
      <w:r>
        <w:rPr>
          <w:b/>
          <w:color w:val="1F497D"/>
        </w:rPr>
        <w:t xml:space="preserve">[NOTE] </w:t>
      </w:r>
      <w:r>
        <w:rPr>
          <w:i/>
          <w:color w:val="333333"/>
        </w:rPr>
        <w:t>Statistical Conclusion: Semaglutide exhibits statistically robust disproportionality for suicidal ideation, panic attacks, and depressed mood relative to active SGLT2i comparators in FAERS. While disproportionality does not establish causation, it triggers mandatory regulatory surveillance and warrants prospective active cohort validation.</w:t>
      </w:r>
    </w:p>
    <w:p>
      <w:pPr>
        <w:keepNext/>
        <w:spacing w:before="360" w:after="120"/>
      </w:pPr>
      <w:r>
        <w:rPr>
          <w:rFonts w:ascii="Times New Roman" w:hAnsi="Times New Roman"/>
          <w:b/>
          <w:color w:val="1F497D"/>
          <w:sz w:val="32"/>
        </w:rPr>
        <w:t>2. Pharmacovigilance Framework &amp; Research Rationale</w:t>
      </w:r>
    </w:p>
    <w:p>
      <w:r>
        <w:t>Spontaneous adverse event reporting systems represent the principal mechanism for detecting post-marketing drug safety issues. However, analyzing spontaneous data without an active comparator invites severe indication bias. In diabetes and obesity management, patients frequently present with underlying neuropsychiatric comorbidities. By contrasting semaglutide with SGLT2 inhibitors—medications prescribed for the same primary indication (type 2 diabetes) and patient demographic—we effectively control for baseline metabolic comorbidity, enabling more specific assessment of drug-associated disproportionality.</w:t>
      </w:r>
    </w:p>
    <w:p>
      <w:pPr>
        <w:keepNext/>
        <w:spacing w:before="360" w:after="120"/>
      </w:pPr>
      <w:r>
        <w:rPr>
          <w:rFonts w:ascii="Times New Roman" w:hAnsi="Times New Roman"/>
          <w:b/>
          <w:color w:val="1F497D"/>
          <w:sz w:val="32"/>
        </w:rPr>
        <w:t>3. Data Collection &amp; Preprocessing Methodology</w:t>
      </w:r>
    </w:p>
    <w:p>
      <w:pPr>
        <w:keepNext/>
        <w:spacing w:before="240" w:after="80"/>
      </w:pPr>
      <w:r>
        <w:rPr>
          <w:rFonts w:ascii="Times New Roman" w:hAnsi="Times New Roman"/>
          <w:b/>
          <w:color w:val="366092"/>
          <w:sz w:val="26"/>
        </w:rPr>
        <w:t>3.1 Data Source: FDA Adverse Event Reporting System (FAERS)</w:t>
      </w:r>
    </w:p>
    <w:p>
      <w:r>
        <w:t>Data were extracted via the OpenFDA API (https://api.fda.gov/drug/event.json) and cross-referenced against published aggregate FAERS data files covering January 1, 2018 through mid-2025. FAERS captures spontaneous reports submitted by healthcare professionals, consumers, and pharmaceutical manufacturers globally.</w:t>
      </w:r>
    </w:p>
    <w:p>
      <w:pPr>
        <w:keepNext/>
        <w:spacing w:before="240" w:after="80"/>
      </w:pPr>
      <w:r>
        <w:rPr>
          <w:rFonts w:ascii="Times New Roman" w:hAnsi="Times New Roman"/>
          <w:b/>
          <w:color w:val="366092"/>
          <w:sz w:val="26"/>
        </w:rPr>
        <w:t>3.2 Query Strategy and OpenFDA Extraction</w:t>
      </w:r>
    </w:p>
    <w:p>
      <w:r>
        <w:t>A multi-tiered query pipeline was executed using Python requests scripts (`data_collection.py`):</w:t>
        <w:br/>
        <w:t>• Target Drug Class: Search strings `patient.drug.medicinalproduct:('semaglutide' OR 'ozempic' OR 'wegovy' OR 'rybelsus')` with `patient.drug.drugcharacterization:1` (Primary Suspect).</w:t>
        <w:br/>
        <w:t>• Active Comparator Class: Search strings `patient.drug.medicinalproduct:('empagliflozin' OR 'dapagliflozin' OR 'canagliflozin' OR 'jardiance' OR 'farxiga' OR 'invokana')` with Primary Suspect designation.</w:t>
        <w:br/>
        <w:t>• Adverse Event Terms: Exact MedDRA preferred terms under System Organ Class (SOC) 'Psychiatric disorders'.</w:t>
      </w:r>
    </w:p>
    <w:p>
      <w:pPr>
        <w:keepNext/>
        <w:spacing w:before="240" w:after="80"/>
      </w:pPr>
      <w:r>
        <w:rPr>
          <w:rFonts w:ascii="Times New Roman" w:hAnsi="Times New Roman"/>
          <w:b/>
          <w:color w:val="366092"/>
          <w:sz w:val="26"/>
        </w:rPr>
        <w:t>3.3 Data Cleaning, Quality Assurance, and Data Dictionary</w:t>
      </w:r>
    </w:p>
    <w:p>
      <w:r>
        <w:t>Data cleaning adhered to ICH E2B standards (`data_cleaning.py`). The pipeline verified zero missing values across critical fields, enforced case deduplication on standardized Case IDs, validated integer counts, and computed non-target event frequencies (non_adr_count) for contingency table construction. The processed data file (`processed_faers_data.csv`) was locked and validated with automated unit checks.</w:t>
      </w:r>
    </w:p>
    <w:p>
      <w:pPr>
        <w:keepNext/>
        <w:spacing w:before="360" w:after="120"/>
      </w:pPr>
      <w:r>
        <w:rPr>
          <w:rFonts w:ascii="Times New Roman" w:hAnsi="Times New Roman"/>
          <w:b/>
          <w:color w:val="1F497D"/>
          <w:sz w:val="32"/>
        </w:rPr>
        <w:t>4. Statistical Analysis Methodology</w:t>
      </w:r>
    </w:p>
    <w:p>
      <w:r>
        <w:t>Disproportionality analysis tests whether a specific adverse event is reported more frequently in association with a drug of interest compared to a control group of drugs. For each psychiatric ADR term, a 2x2 contingency table was constructed:</w:t>
      </w:r>
    </w:p>
    <w:tbl>
      <w:tblPr>
        <w:tblW w:type="auto" w:w="0"/>
        <w:jc w:val="center"/>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3120"/>
        <w:gridCol w:w="3120"/>
        <w:gridCol w:w="3120"/>
      </w:tblGrid>
      <w:tr>
        <w:tc>
          <w:tcPr>
            <w:tcW w:type="dxa" w:w="3600"/>
            <w:shd w:fill="1F497D"/>
            <w:tcMar>
              <w:top w:w="140" w:type="dxa"/>
              <w:bottom w:w="140" w:type="dxa"/>
              <w:left w:w="180" w:type="dxa"/>
              <w:right w:w="180" w:type="dxa"/>
            </w:tcMar>
            <w:vAlign w:val="center"/>
          </w:tcPr>
          <w:p>
            <w:pPr>
              <w:jc w:val="left"/>
            </w:pPr>
            <w:r>
              <w:rPr>
                <w:rFonts w:ascii="Times New Roman" w:hAnsi="Times New Roman"/>
                <w:b/>
                <w:color w:val="FFFFFF"/>
                <w:sz w:val="20"/>
              </w:rPr>
              <w:t>Reporting Stratum</w:t>
            </w:r>
          </w:p>
        </w:tc>
        <w:tc>
          <w:tcPr>
            <w:tcW w:type="dxa" w:w="2880"/>
            <w:shd w:fill="1F497D"/>
            <w:tcMar>
              <w:top w:w="140" w:type="dxa"/>
              <w:bottom w:w="140" w:type="dxa"/>
              <w:left w:w="180" w:type="dxa"/>
              <w:right w:w="180" w:type="dxa"/>
            </w:tcMar>
            <w:vAlign w:val="center"/>
          </w:tcPr>
          <w:p>
            <w:pPr>
              <w:jc w:val="left"/>
            </w:pPr>
            <w:r>
              <w:rPr>
                <w:rFonts w:ascii="Times New Roman" w:hAnsi="Times New Roman"/>
                <w:b/>
                <w:color w:val="FFFFFF"/>
                <w:sz w:val="20"/>
              </w:rPr>
              <w:t>Target Psychiatric ADR</w:t>
            </w:r>
          </w:p>
        </w:tc>
        <w:tc>
          <w:tcPr>
            <w:tcW w:type="dxa" w:w="2880"/>
            <w:shd w:fill="1F497D"/>
            <w:tcMar>
              <w:top w:w="140" w:type="dxa"/>
              <w:bottom w:w="140" w:type="dxa"/>
              <w:left w:w="180" w:type="dxa"/>
              <w:right w:w="180" w:type="dxa"/>
            </w:tcMar>
            <w:vAlign w:val="center"/>
          </w:tcPr>
          <w:p>
            <w:pPr>
              <w:jc w:val="left"/>
            </w:pPr>
            <w:r>
              <w:rPr>
                <w:rFonts w:ascii="Times New Roman" w:hAnsi="Times New Roman"/>
                <w:b/>
                <w:color w:val="FFFFFF"/>
                <w:sz w:val="20"/>
              </w:rPr>
              <w:t>All Other Reported ADRs</w:t>
            </w:r>
          </w:p>
        </w:tc>
      </w:tr>
      <w:tr>
        <w:tc>
          <w:tcPr>
            <w:tcW w:type="dxa" w:w="3600"/>
            <w:shd w:fill="F2F4F7"/>
            <w:tcMar>
              <w:top w:w="100" w:type="dxa"/>
              <w:bottom w:w="100" w:type="dxa"/>
              <w:left w:w="150" w:type="dxa"/>
              <w:right w:w="150" w:type="dxa"/>
            </w:tcMar>
            <w:vAlign w:val="center"/>
          </w:tcPr>
          <w:p>
            <w:r>
              <w:rPr>
                <w:rFonts w:ascii="Times New Roman" w:hAnsi="Times New Roman"/>
                <w:color w:val="333333"/>
                <w:sz w:val="19"/>
              </w:rPr>
              <w:t>Semaglutide (Exposed)</w:t>
            </w:r>
          </w:p>
        </w:tc>
        <w:tc>
          <w:tcPr>
            <w:tcW w:type="dxa" w:w="2880"/>
            <w:shd w:fill="F2F4F7"/>
            <w:tcMar>
              <w:top w:w="100" w:type="dxa"/>
              <w:bottom w:w="100" w:type="dxa"/>
              <w:left w:w="150" w:type="dxa"/>
              <w:right w:w="150" w:type="dxa"/>
            </w:tcMar>
            <w:vAlign w:val="center"/>
          </w:tcPr>
          <w:p>
            <w:r>
              <w:rPr>
                <w:rFonts w:ascii="Times New Roman" w:hAnsi="Times New Roman"/>
                <w:color w:val="333333"/>
                <w:sz w:val="19"/>
              </w:rPr>
              <w:t>a (Target Event with Sema)</w:t>
            </w:r>
          </w:p>
        </w:tc>
        <w:tc>
          <w:tcPr>
            <w:tcW w:type="dxa" w:w="2880"/>
            <w:shd w:fill="F2F4F7"/>
            <w:tcMar>
              <w:top w:w="100" w:type="dxa"/>
              <w:bottom w:w="100" w:type="dxa"/>
              <w:left w:w="150" w:type="dxa"/>
              <w:right w:w="150" w:type="dxa"/>
            </w:tcMar>
            <w:vAlign w:val="center"/>
          </w:tcPr>
          <w:p>
            <w:r>
              <w:rPr>
                <w:rFonts w:ascii="Times New Roman" w:hAnsi="Times New Roman"/>
                <w:color w:val="333333"/>
                <w:sz w:val="19"/>
              </w:rPr>
              <w:t>b (Non-Target Events with Sema)</w:t>
            </w:r>
          </w:p>
        </w:tc>
      </w:tr>
      <w:tr>
        <w:tc>
          <w:tcPr>
            <w:tcW w:type="dxa" w:w="3600"/>
            <w:shd w:fill="FFFFFF"/>
            <w:tcMar>
              <w:top w:w="100" w:type="dxa"/>
              <w:bottom w:w="100" w:type="dxa"/>
              <w:left w:w="150" w:type="dxa"/>
              <w:right w:w="150" w:type="dxa"/>
            </w:tcMar>
            <w:vAlign w:val="center"/>
          </w:tcPr>
          <w:p>
            <w:r>
              <w:rPr>
                <w:rFonts w:ascii="Times New Roman" w:hAnsi="Times New Roman"/>
                <w:color w:val="333333"/>
                <w:sz w:val="19"/>
              </w:rPr>
              <w:t>SGLT2 Inhibitors (Control)</w:t>
            </w:r>
          </w:p>
        </w:tc>
        <w:tc>
          <w:tcPr>
            <w:tcW w:type="dxa" w:w="2880"/>
            <w:shd w:fill="FFFFFF"/>
            <w:tcMar>
              <w:top w:w="100" w:type="dxa"/>
              <w:bottom w:w="100" w:type="dxa"/>
              <w:left w:w="150" w:type="dxa"/>
              <w:right w:w="150" w:type="dxa"/>
            </w:tcMar>
            <w:vAlign w:val="center"/>
          </w:tcPr>
          <w:p>
            <w:r>
              <w:rPr>
                <w:rFonts w:ascii="Times New Roman" w:hAnsi="Times New Roman"/>
                <w:color w:val="333333"/>
                <w:sz w:val="19"/>
              </w:rPr>
              <w:t>c (Target Event with SGLT2i)</w:t>
            </w:r>
          </w:p>
        </w:tc>
        <w:tc>
          <w:tcPr>
            <w:tcW w:type="dxa" w:w="2880"/>
            <w:shd w:fill="FFFFFF"/>
            <w:tcMar>
              <w:top w:w="100" w:type="dxa"/>
              <w:bottom w:w="100" w:type="dxa"/>
              <w:left w:w="150" w:type="dxa"/>
              <w:right w:w="150" w:type="dxa"/>
            </w:tcMar>
            <w:vAlign w:val="center"/>
          </w:tcPr>
          <w:p>
            <w:r>
              <w:rPr>
                <w:rFonts w:ascii="Times New Roman" w:hAnsi="Times New Roman"/>
                <w:color w:val="333333"/>
                <w:sz w:val="19"/>
              </w:rPr>
              <w:t>d (Non-Target Events with SGLT2i)</w:t>
            </w:r>
          </w:p>
        </w:tc>
      </w:tr>
    </w:tbl>
    <w:p/>
    <w:p>
      <w:pPr>
        <w:keepNext/>
        <w:spacing w:before="240" w:after="80"/>
      </w:pPr>
      <w:r>
        <w:rPr>
          <w:rFonts w:ascii="Times New Roman" w:hAnsi="Times New Roman"/>
          <w:b/>
          <w:color w:val="366092"/>
          <w:sz w:val="26"/>
        </w:rPr>
        <w:t>4.2 Mathematical Formulas</w:t>
      </w:r>
    </w:p>
    <w:p>
      <w:r>
        <w:t>• Reporting Odds Ratio (ROR):</w:t>
      </w:r>
    </w:p>
    <w:p>
      <w:r>
        <w:t xml:space="preserve">    ROR = (a / b) / (c / d) = (a * d) / (b * c)</w:t>
      </w:r>
    </w:p>
    <w:p>
      <w:r>
        <w:t xml:space="preserve">    95% CI for ROR = exp[ ln(ROR) ± 1.96 * sqrt(1/a + 1/b + 1/c + 1/d) ]</w:t>
      </w:r>
    </w:p>
    <w:p>
      <w:r>
        <w:t>• Proportional Reporting Ratio (PRR):</w:t>
      </w:r>
    </w:p>
    <w:p>
      <w:r>
        <w:t xml:space="preserve">    PRR = [a / (a + b)] / [c / (c + d)]</w:t>
      </w:r>
    </w:p>
    <w:p>
      <w:r>
        <w:t>• Chi-Square Statistic with Yates' Continuity Correction (chi2):</w:t>
      </w:r>
    </w:p>
    <w:p>
      <w:r>
        <w:t xml:space="preserve">    chi2 = N * (|a*d - b*c| - N/2)^2 / [(a + b) * (c + d) * (a + c) * (b + d)], where N = a + b + c + d</w:t>
      </w:r>
    </w:p>
    <w:p>
      <w:pPr>
        <w:keepNext/>
        <w:spacing w:before="240" w:after="80"/>
      </w:pPr>
      <w:r>
        <w:rPr>
          <w:rFonts w:ascii="Times New Roman" w:hAnsi="Times New Roman"/>
          <w:b/>
          <w:color w:val="366092"/>
          <w:sz w:val="26"/>
        </w:rPr>
        <w:t>4.3 Predefined Signal Detection Criteria</w:t>
      </w:r>
    </w:p>
    <w:p>
      <w:r>
        <w:t>In accordance with European Medicines Agency (EMA) and FDA pharmacovigilance guidelines, a valid safety signal is defined when all four of the following criteria are simultaneously satisfied:</w:t>
        <w:br/>
        <w:t>1. Lower bound of 95% Confidence Interval for ROR &gt; 1.0</w:t>
        <w:br/>
        <w:t>2. Proportional Reporting Ratio (PRR) &gt;= 2.0</w:t>
        <w:br/>
        <w:t>3. Chi-square statistic (Yates corrected) &gt;= 4.0</w:t>
        <w:br/>
        <w:t>4. Number of exposed cases a &gt;= 3</w:t>
      </w:r>
    </w:p>
    <w:p>
      <w:pPr>
        <w:keepNext/>
        <w:spacing w:before="360" w:after="120"/>
      </w:pPr>
      <w:r>
        <w:rPr>
          <w:rFonts w:ascii="Times New Roman" w:hAnsi="Times New Roman"/>
          <w:b/>
          <w:color w:val="1F497D"/>
          <w:sz w:val="32"/>
        </w:rPr>
        <w:t>5. Empirical Results</w:t>
      </w:r>
    </w:p>
    <w:p>
      <w:r>
        <w:t>Across the 2018–2025 period, 100,912 semaglutide reports and 47,266 SGLT2 inhibitor reports were evaluated. Table 2 presents the complete empirical disproportionality metrics, contingency cell frequencies, test statistics, and signal classifications.</w:t>
      </w:r>
    </w:p>
    <w:tbl>
      <w:tblPr>
        <w:tblW w:type="auto" w:w="0"/>
        <w:jc w:val="center"/>
        <w:tblLook w:firstColumn="1" w:firstRow="1" w:lastColumn="0" w:lastRow="0" w:noHBand="0" w:noVBand="1" w:val="04A0"/>
        <w:tblBorders>
          <w:top w:val="single" w:sz="6" w:space="0" w:color="CCCCCC"/>
          <w:bottom w:val="single" w:sz="8" w:space="0" w:color="1F497D"/>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872"/>
            <w:shd w:fill="1F497D"/>
            <w:tcMar>
              <w:top w:w="140" w:type="dxa"/>
              <w:bottom w:w="140" w:type="dxa"/>
              <w:left w:w="180" w:type="dxa"/>
              <w:right w:w="180" w:type="dxa"/>
            </w:tcMar>
            <w:vAlign w:val="center"/>
          </w:tcPr>
          <w:p>
            <w:pPr>
              <w:jc w:val="left"/>
            </w:pPr>
            <w:r>
              <w:rPr>
                <w:rFonts w:ascii="Times New Roman" w:hAnsi="Times New Roman"/>
                <w:b/>
                <w:color w:val="FFFFFF"/>
                <w:sz w:val="20"/>
              </w:rPr>
              <w:t>ADR Term</w:t>
            </w:r>
          </w:p>
        </w:tc>
        <w:tc>
          <w:tcPr>
            <w:tcW w:type="dxa" w:w="1008"/>
            <w:shd w:fill="1F497D"/>
            <w:tcMar>
              <w:top w:w="140" w:type="dxa"/>
              <w:bottom w:w="140" w:type="dxa"/>
              <w:left w:w="180" w:type="dxa"/>
              <w:right w:w="180" w:type="dxa"/>
            </w:tcMar>
            <w:vAlign w:val="center"/>
          </w:tcPr>
          <w:p>
            <w:pPr>
              <w:jc w:val="left"/>
            </w:pPr>
            <w:r>
              <w:rPr>
                <w:rFonts w:ascii="Times New Roman" w:hAnsi="Times New Roman"/>
                <w:b/>
                <w:color w:val="FFFFFF"/>
                <w:sz w:val="20"/>
              </w:rPr>
              <w:t>a (Sema)</w:t>
            </w:r>
          </w:p>
        </w:tc>
        <w:tc>
          <w:tcPr>
            <w:tcW w:type="dxa" w:w="1008"/>
            <w:shd w:fill="1F497D"/>
            <w:tcMar>
              <w:top w:w="140" w:type="dxa"/>
              <w:bottom w:w="140" w:type="dxa"/>
              <w:left w:w="180" w:type="dxa"/>
              <w:right w:w="180" w:type="dxa"/>
            </w:tcMar>
            <w:vAlign w:val="center"/>
          </w:tcPr>
          <w:p>
            <w:pPr>
              <w:jc w:val="left"/>
            </w:pPr>
            <w:r>
              <w:rPr>
                <w:rFonts w:ascii="Times New Roman" w:hAnsi="Times New Roman"/>
                <w:b/>
                <w:color w:val="FFFFFF"/>
                <w:sz w:val="20"/>
              </w:rPr>
              <w:t>c (SGLT2)</w:t>
            </w:r>
          </w:p>
        </w:tc>
        <w:tc>
          <w:tcPr>
            <w:tcW w:type="dxa" w:w="2304"/>
            <w:shd w:fill="1F497D"/>
            <w:tcMar>
              <w:top w:w="140" w:type="dxa"/>
              <w:bottom w:w="140" w:type="dxa"/>
              <w:left w:w="180" w:type="dxa"/>
              <w:right w:w="180" w:type="dxa"/>
            </w:tcMar>
            <w:vAlign w:val="center"/>
          </w:tcPr>
          <w:p>
            <w:pPr>
              <w:jc w:val="left"/>
            </w:pPr>
            <w:r>
              <w:rPr>
                <w:rFonts w:ascii="Times New Roman" w:hAnsi="Times New Roman"/>
                <w:b/>
                <w:color w:val="FFFFFF"/>
                <w:sz w:val="20"/>
              </w:rPr>
              <w:t>ROR (95% CI)</w:t>
            </w:r>
          </w:p>
        </w:tc>
        <w:tc>
          <w:tcPr>
            <w:tcW w:type="dxa" w:w="864"/>
            <w:shd w:fill="1F497D"/>
            <w:tcMar>
              <w:top w:w="140" w:type="dxa"/>
              <w:bottom w:w="140" w:type="dxa"/>
              <w:left w:w="180" w:type="dxa"/>
              <w:right w:w="180" w:type="dxa"/>
            </w:tcMar>
            <w:vAlign w:val="center"/>
          </w:tcPr>
          <w:p>
            <w:pPr>
              <w:jc w:val="left"/>
            </w:pPr>
            <w:r>
              <w:rPr>
                <w:rFonts w:ascii="Times New Roman" w:hAnsi="Times New Roman"/>
                <w:b/>
                <w:color w:val="FFFFFF"/>
                <w:sz w:val="20"/>
              </w:rPr>
              <w:t>PRR</w:t>
            </w:r>
          </w:p>
        </w:tc>
        <w:tc>
          <w:tcPr>
            <w:tcW w:type="dxa" w:w="864"/>
            <w:shd w:fill="1F497D"/>
            <w:tcMar>
              <w:top w:w="140" w:type="dxa"/>
              <w:bottom w:w="140" w:type="dxa"/>
              <w:left w:w="180" w:type="dxa"/>
              <w:right w:w="180" w:type="dxa"/>
            </w:tcMar>
            <w:vAlign w:val="center"/>
          </w:tcPr>
          <w:p>
            <w:pPr>
              <w:jc w:val="left"/>
            </w:pPr>
            <w:r>
              <w:rPr>
                <w:rFonts w:ascii="Times New Roman" w:hAnsi="Times New Roman"/>
                <w:b/>
                <w:color w:val="FFFFFF"/>
                <w:sz w:val="20"/>
              </w:rPr>
              <w:t>Chi2</w:t>
            </w:r>
          </w:p>
        </w:tc>
        <w:tc>
          <w:tcPr>
            <w:tcW w:type="dxa" w:w="1152"/>
            <w:shd w:fill="1F497D"/>
            <w:tcMar>
              <w:top w:w="140" w:type="dxa"/>
              <w:bottom w:w="140" w:type="dxa"/>
              <w:left w:w="180" w:type="dxa"/>
              <w:right w:w="180" w:type="dxa"/>
            </w:tcMar>
            <w:vAlign w:val="center"/>
          </w:tcPr>
          <w:p>
            <w:pPr>
              <w:jc w:val="left"/>
            </w:pPr>
            <w:r>
              <w:rPr>
                <w:rFonts w:ascii="Times New Roman" w:hAnsi="Times New Roman"/>
                <w:b/>
                <w:color w:val="FFFFFF"/>
                <w:sz w:val="20"/>
              </w:rPr>
              <w:t>p-value</w:t>
            </w:r>
          </w:p>
        </w:tc>
        <w:tc>
          <w:tcPr>
            <w:tcW w:type="dxa" w:w="1008"/>
            <w:shd w:fill="1F497D"/>
            <w:tcMar>
              <w:top w:w="140" w:type="dxa"/>
              <w:bottom w:w="140" w:type="dxa"/>
              <w:left w:w="180" w:type="dxa"/>
              <w:right w:w="180" w:type="dxa"/>
            </w:tcMar>
            <w:vAlign w:val="center"/>
          </w:tcPr>
          <w:p>
            <w:pPr>
              <w:jc w:val="left"/>
            </w:pPr>
            <w:r>
              <w:rPr>
                <w:rFonts w:ascii="Times New Roman" w:hAnsi="Times New Roman"/>
                <w:b/>
                <w:color w:val="FFFFFF"/>
                <w:sz w:val="20"/>
              </w:rPr>
              <w:t>Signal?</w:t>
            </w:r>
          </w:p>
        </w:tc>
      </w:tr>
      <w:tr>
        <w:tc>
          <w:tcPr>
            <w:tcW w:type="dxa" w:w="1872"/>
            <w:shd w:fill="F2F4F7"/>
            <w:tcMar>
              <w:top w:w="100" w:type="dxa"/>
              <w:bottom w:w="100" w:type="dxa"/>
              <w:left w:w="150" w:type="dxa"/>
              <w:right w:w="150" w:type="dxa"/>
            </w:tcMar>
            <w:vAlign w:val="center"/>
          </w:tcPr>
          <w:p>
            <w:r>
              <w:rPr>
                <w:rFonts w:ascii="Times New Roman" w:hAnsi="Times New Roman"/>
                <w:color w:val="333333"/>
                <w:sz w:val="19"/>
              </w:rPr>
              <w:t>Depressed Mood</w:t>
            </w:r>
          </w:p>
        </w:tc>
        <w:tc>
          <w:tcPr>
            <w:tcW w:type="dxa" w:w="1008"/>
            <w:shd w:fill="F2F4F7"/>
            <w:tcMar>
              <w:top w:w="100" w:type="dxa"/>
              <w:bottom w:w="100" w:type="dxa"/>
              <w:left w:w="150" w:type="dxa"/>
              <w:right w:w="150" w:type="dxa"/>
            </w:tcMar>
            <w:vAlign w:val="center"/>
          </w:tcPr>
          <w:p>
            <w:r>
              <w:rPr>
                <w:rFonts w:ascii="Times New Roman" w:hAnsi="Times New Roman"/>
                <w:color w:val="333333"/>
                <w:sz w:val="19"/>
              </w:rPr>
              <w:t>520</w:t>
            </w:r>
          </w:p>
        </w:tc>
        <w:tc>
          <w:tcPr>
            <w:tcW w:type="dxa" w:w="1008"/>
            <w:shd w:fill="F2F4F7"/>
            <w:tcMar>
              <w:top w:w="100" w:type="dxa"/>
              <w:bottom w:w="100" w:type="dxa"/>
              <w:left w:w="150" w:type="dxa"/>
              <w:right w:w="150" w:type="dxa"/>
            </w:tcMar>
            <w:vAlign w:val="center"/>
          </w:tcPr>
          <w:p>
            <w:r>
              <w:rPr>
                <w:rFonts w:ascii="Times New Roman" w:hAnsi="Times New Roman"/>
                <w:color w:val="333333"/>
                <w:sz w:val="19"/>
              </w:rPr>
              <w:t>116</w:t>
            </w:r>
          </w:p>
        </w:tc>
        <w:tc>
          <w:tcPr>
            <w:tcW w:type="dxa" w:w="2304"/>
            <w:shd w:fill="F2F4F7"/>
            <w:tcMar>
              <w:top w:w="100" w:type="dxa"/>
              <w:bottom w:w="100" w:type="dxa"/>
              <w:left w:w="150" w:type="dxa"/>
              <w:right w:w="150" w:type="dxa"/>
            </w:tcMar>
            <w:vAlign w:val="center"/>
          </w:tcPr>
          <w:p>
            <w:r>
              <w:rPr>
                <w:rFonts w:ascii="Times New Roman" w:hAnsi="Times New Roman"/>
                <w:color w:val="333333"/>
                <w:sz w:val="19"/>
              </w:rPr>
              <w:t>2.11 (1.72-2.58)</w:t>
            </w:r>
          </w:p>
        </w:tc>
        <w:tc>
          <w:tcPr>
            <w:tcW w:type="dxa" w:w="864"/>
            <w:shd w:fill="F2F4F7"/>
            <w:tcMar>
              <w:top w:w="100" w:type="dxa"/>
              <w:bottom w:w="100" w:type="dxa"/>
              <w:left w:w="150" w:type="dxa"/>
              <w:right w:w="150" w:type="dxa"/>
            </w:tcMar>
            <w:vAlign w:val="center"/>
          </w:tcPr>
          <w:p>
            <w:r>
              <w:rPr>
                <w:rFonts w:ascii="Times New Roman" w:hAnsi="Times New Roman"/>
                <w:color w:val="333333"/>
                <w:sz w:val="19"/>
              </w:rPr>
              <w:t>2.10</w:t>
            </w:r>
          </w:p>
        </w:tc>
        <w:tc>
          <w:tcPr>
            <w:tcW w:type="dxa" w:w="864"/>
            <w:shd w:fill="F2F4F7"/>
            <w:tcMar>
              <w:top w:w="100" w:type="dxa"/>
              <w:bottom w:w="100" w:type="dxa"/>
              <w:left w:w="150" w:type="dxa"/>
              <w:right w:w="150" w:type="dxa"/>
            </w:tcMar>
            <w:vAlign w:val="center"/>
          </w:tcPr>
          <w:p>
            <w:r>
              <w:rPr>
                <w:rFonts w:ascii="Times New Roman" w:hAnsi="Times New Roman"/>
                <w:color w:val="333333"/>
                <w:sz w:val="19"/>
              </w:rPr>
              <w:t>54.2</w:t>
            </w:r>
          </w:p>
        </w:tc>
        <w:tc>
          <w:tcPr>
            <w:tcW w:type="dxa" w:w="1152"/>
            <w:shd w:fill="F2F4F7"/>
            <w:tcMar>
              <w:top w:w="100" w:type="dxa"/>
              <w:bottom w:w="100" w:type="dxa"/>
              <w:left w:w="150" w:type="dxa"/>
              <w:right w:w="150" w:type="dxa"/>
            </w:tcMar>
            <w:vAlign w:val="center"/>
          </w:tcPr>
          <w:p>
            <w:r>
              <w:rPr>
                <w:rFonts w:ascii="Times New Roman" w:hAnsi="Times New Roman"/>
                <w:color w:val="333333"/>
                <w:sz w:val="19"/>
              </w:rPr>
              <w:t>1.78e-13</w:t>
            </w:r>
          </w:p>
        </w:tc>
        <w:tc>
          <w:tcPr>
            <w:tcW w:type="dxa" w:w="1008"/>
            <w:shd w:fill="F2F4F7"/>
            <w:tcMar>
              <w:top w:w="100" w:type="dxa"/>
              <w:bottom w:w="100" w:type="dxa"/>
              <w:left w:w="150" w:type="dxa"/>
              <w:right w:w="150" w:type="dxa"/>
            </w:tcMar>
            <w:vAlign w:val="center"/>
          </w:tcPr>
          <w:p>
            <w:r>
              <w:rPr>
                <w:rFonts w:ascii="Times New Roman" w:hAnsi="Times New Roman"/>
                <w:color w:val="333333"/>
                <w:sz w:val="19"/>
              </w:rPr>
              <w:t>YES</w:t>
            </w:r>
          </w:p>
        </w:tc>
      </w:tr>
      <w:tr>
        <w:tc>
          <w:tcPr>
            <w:tcW w:type="dxa" w:w="1872"/>
            <w:shd w:fill="FFFFFF"/>
            <w:tcMar>
              <w:top w:w="100" w:type="dxa"/>
              <w:bottom w:w="100" w:type="dxa"/>
              <w:left w:w="150" w:type="dxa"/>
              <w:right w:w="150" w:type="dxa"/>
            </w:tcMar>
            <w:vAlign w:val="center"/>
          </w:tcPr>
          <w:p>
            <w:r>
              <w:rPr>
                <w:rFonts w:ascii="Times New Roman" w:hAnsi="Times New Roman"/>
                <w:color w:val="333333"/>
                <w:sz w:val="19"/>
              </w:rPr>
              <w:t>Anxiety</w:t>
            </w:r>
          </w:p>
        </w:tc>
        <w:tc>
          <w:tcPr>
            <w:tcW w:type="dxa" w:w="1008"/>
            <w:shd w:fill="FFFFFF"/>
            <w:tcMar>
              <w:top w:w="100" w:type="dxa"/>
              <w:bottom w:w="100" w:type="dxa"/>
              <w:left w:w="150" w:type="dxa"/>
              <w:right w:w="150" w:type="dxa"/>
            </w:tcMar>
            <w:vAlign w:val="center"/>
          </w:tcPr>
          <w:p>
            <w:r>
              <w:rPr>
                <w:rFonts w:ascii="Times New Roman" w:hAnsi="Times New Roman"/>
                <w:color w:val="333333"/>
                <w:sz w:val="19"/>
              </w:rPr>
              <w:t>1,878</w:t>
            </w:r>
          </w:p>
        </w:tc>
        <w:tc>
          <w:tcPr>
            <w:tcW w:type="dxa" w:w="1008"/>
            <w:shd w:fill="FFFFFF"/>
            <w:tcMar>
              <w:top w:w="100" w:type="dxa"/>
              <w:bottom w:w="100" w:type="dxa"/>
              <w:left w:w="150" w:type="dxa"/>
              <w:right w:w="150" w:type="dxa"/>
            </w:tcMar>
            <w:vAlign w:val="center"/>
          </w:tcPr>
          <w:p>
            <w:r>
              <w:rPr>
                <w:rFonts w:ascii="Times New Roman" w:hAnsi="Times New Roman"/>
                <w:color w:val="333333"/>
                <w:sz w:val="19"/>
              </w:rPr>
              <w:t>630</w:t>
            </w:r>
          </w:p>
        </w:tc>
        <w:tc>
          <w:tcPr>
            <w:tcW w:type="dxa" w:w="2304"/>
            <w:shd w:fill="FFFFFF"/>
            <w:tcMar>
              <w:top w:w="100" w:type="dxa"/>
              <w:bottom w:w="100" w:type="dxa"/>
              <w:left w:w="150" w:type="dxa"/>
              <w:right w:w="150" w:type="dxa"/>
            </w:tcMar>
            <w:vAlign w:val="center"/>
          </w:tcPr>
          <w:p>
            <w:r>
              <w:rPr>
                <w:rFonts w:ascii="Times New Roman" w:hAnsi="Times New Roman"/>
                <w:color w:val="333333"/>
                <w:sz w:val="19"/>
              </w:rPr>
              <w:t>1.40 (1.28-1.54)</w:t>
            </w:r>
          </w:p>
        </w:tc>
        <w:tc>
          <w:tcPr>
            <w:tcW w:type="dxa" w:w="864"/>
            <w:shd w:fill="FFFFFF"/>
            <w:tcMar>
              <w:top w:w="100" w:type="dxa"/>
              <w:bottom w:w="100" w:type="dxa"/>
              <w:left w:w="150" w:type="dxa"/>
              <w:right w:w="150" w:type="dxa"/>
            </w:tcMar>
            <w:vAlign w:val="center"/>
          </w:tcPr>
          <w:p>
            <w:r>
              <w:rPr>
                <w:rFonts w:ascii="Times New Roman" w:hAnsi="Times New Roman"/>
                <w:color w:val="333333"/>
                <w:sz w:val="19"/>
              </w:rPr>
              <w:t>1.40</w:t>
            </w:r>
          </w:p>
        </w:tc>
        <w:tc>
          <w:tcPr>
            <w:tcW w:type="dxa" w:w="864"/>
            <w:shd w:fill="FFFFFF"/>
            <w:tcMar>
              <w:top w:w="100" w:type="dxa"/>
              <w:bottom w:w="100" w:type="dxa"/>
              <w:left w:w="150" w:type="dxa"/>
              <w:right w:w="150" w:type="dxa"/>
            </w:tcMar>
            <w:vAlign w:val="center"/>
          </w:tcPr>
          <w:p>
            <w:r>
              <w:rPr>
                <w:rFonts w:ascii="Times New Roman" w:hAnsi="Times New Roman"/>
                <w:color w:val="333333"/>
                <w:sz w:val="19"/>
              </w:rPr>
              <w:t>53.6</w:t>
            </w:r>
          </w:p>
        </w:tc>
        <w:tc>
          <w:tcPr>
            <w:tcW w:type="dxa" w:w="1152"/>
            <w:shd w:fill="FFFFFF"/>
            <w:tcMar>
              <w:top w:w="100" w:type="dxa"/>
              <w:bottom w:w="100" w:type="dxa"/>
              <w:left w:w="150" w:type="dxa"/>
              <w:right w:w="150" w:type="dxa"/>
            </w:tcMar>
            <w:vAlign w:val="center"/>
          </w:tcPr>
          <w:p>
            <w:r>
              <w:rPr>
                <w:rFonts w:ascii="Times New Roman" w:hAnsi="Times New Roman"/>
                <w:color w:val="333333"/>
                <w:sz w:val="19"/>
              </w:rPr>
              <w:t>2.40e-13</w:t>
            </w:r>
          </w:p>
        </w:tc>
        <w:tc>
          <w:tcPr>
            <w:tcW w:type="dxa" w:w="1008"/>
            <w:shd w:fill="FFFFFF"/>
            <w:tcMar>
              <w:top w:w="100" w:type="dxa"/>
              <w:bottom w:w="100" w:type="dxa"/>
              <w:left w:w="150" w:type="dxa"/>
              <w:right w:w="150" w:type="dxa"/>
            </w:tcMar>
            <w:vAlign w:val="center"/>
          </w:tcPr>
          <w:p>
            <w:r>
              <w:rPr>
                <w:rFonts w:ascii="Times New Roman" w:hAnsi="Times New Roman"/>
                <w:color w:val="333333"/>
                <w:sz w:val="19"/>
              </w:rPr>
              <w:t>NO</w:t>
            </w:r>
          </w:p>
        </w:tc>
      </w:tr>
      <w:tr>
        <w:tc>
          <w:tcPr>
            <w:tcW w:type="dxa" w:w="1872"/>
            <w:shd w:fill="F2F4F7"/>
            <w:tcMar>
              <w:top w:w="100" w:type="dxa"/>
              <w:bottom w:w="100" w:type="dxa"/>
              <w:left w:w="150" w:type="dxa"/>
              <w:right w:w="150" w:type="dxa"/>
            </w:tcMar>
            <w:vAlign w:val="center"/>
          </w:tcPr>
          <w:p>
            <w:r>
              <w:rPr>
                <w:rFonts w:ascii="Times New Roman" w:hAnsi="Times New Roman"/>
                <w:color w:val="333333"/>
                <w:sz w:val="19"/>
              </w:rPr>
              <w:t>Suicide Attempt</w:t>
            </w:r>
          </w:p>
        </w:tc>
        <w:tc>
          <w:tcPr>
            <w:tcW w:type="dxa" w:w="1008"/>
            <w:shd w:fill="F2F4F7"/>
            <w:tcMar>
              <w:top w:w="100" w:type="dxa"/>
              <w:bottom w:w="100" w:type="dxa"/>
              <w:left w:w="150" w:type="dxa"/>
              <w:right w:w="150" w:type="dxa"/>
            </w:tcMar>
            <w:vAlign w:val="center"/>
          </w:tcPr>
          <w:p>
            <w:r>
              <w:rPr>
                <w:rFonts w:ascii="Times New Roman" w:hAnsi="Times New Roman"/>
                <w:color w:val="333333"/>
                <w:sz w:val="19"/>
              </w:rPr>
              <w:t>106</w:t>
            </w:r>
          </w:p>
        </w:tc>
        <w:tc>
          <w:tcPr>
            <w:tcW w:type="dxa" w:w="1008"/>
            <w:shd w:fill="F2F4F7"/>
            <w:tcMar>
              <w:top w:w="100" w:type="dxa"/>
              <w:bottom w:w="100" w:type="dxa"/>
              <w:left w:w="150" w:type="dxa"/>
              <w:right w:w="150" w:type="dxa"/>
            </w:tcMar>
            <w:vAlign w:val="center"/>
          </w:tcPr>
          <w:p>
            <w:r>
              <w:rPr>
                <w:rFonts w:ascii="Times New Roman" w:hAnsi="Times New Roman"/>
                <w:color w:val="333333"/>
                <w:sz w:val="19"/>
              </w:rPr>
              <w:t>74</w:t>
            </w:r>
          </w:p>
        </w:tc>
        <w:tc>
          <w:tcPr>
            <w:tcW w:type="dxa" w:w="2304"/>
            <w:shd w:fill="F2F4F7"/>
            <w:tcMar>
              <w:top w:w="100" w:type="dxa"/>
              <w:bottom w:w="100" w:type="dxa"/>
              <w:left w:w="150" w:type="dxa"/>
              <w:right w:w="150" w:type="dxa"/>
            </w:tcMar>
            <w:vAlign w:val="center"/>
          </w:tcPr>
          <w:p>
            <w:r>
              <w:rPr>
                <w:rFonts w:ascii="Times New Roman" w:hAnsi="Times New Roman"/>
                <w:color w:val="333333"/>
                <w:sz w:val="19"/>
              </w:rPr>
              <w:t>0.67 (0.50-0.90)</w:t>
            </w:r>
          </w:p>
        </w:tc>
        <w:tc>
          <w:tcPr>
            <w:tcW w:type="dxa" w:w="864"/>
            <w:shd w:fill="F2F4F7"/>
            <w:tcMar>
              <w:top w:w="100" w:type="dxa"/>
              <w:bottom w:w="100" w:type="dxa"/>
              <w:left w:w="150" w:type="dxa"/>
              <w:right w:w="150" w:type="dxa"/>
            </w:tcMar>
            <w:vAlign w:val="center"/>
          </w:tcPr>
          <w:p>
            <w:r>
              <w:rPr>
                <w:rFonts w:ascii="Times New Roman" w:hAnsi="Times New Roman"/>
                <w:color w:val="333333"/>
                <w:sz w:val="19"/>
              </w:rPr>
              <w:t>0.67</w:t>
            </w:r>
          </w:p>
        </w:tc>
        <w:tc>
          <w:tcPr>
            <w:tcW w:type="dxa" w:w="864"/>
            <w:shd w:fill="F2F4F7"/>
            <w:tcMar>
              <w:top w:w="100" w:type="dxa"/>
              <w:bottom w:w="100" w:type="dxa"/>
              <w:left w:w="150" w:type="dxa"/>
              <w:right w:w="150" w:type="dxa"/>
            </w:tcMar>
            <w:vAlign w:val="center"/>
          </w:tcPr>
          <w:p>
            <w:r>
              <w:rPr>
                <w:rFonts w:ascii="Times New Roman" w:hAnsi="Times New Roman"/>
                <w:color w:val="333333"/>
                <w:sz w:val="19"/>
              </w:rPr>
              <w:t>6.6</w:t>
            </w:r>
          </w:p>
        </w:tc>
        <w:tc>
          <w:tcPr>
            <w:tcW w:type="dxa" w:w="1152"/>
            <w:shd w:fill="F2F4F7"/>
            <w:tcMar>
              <w:top w:w="100" w:type="dxa"/>
              <w:bottom w:w="100" w:type="dxa"/>
              <w:left w:w="150" w:type="dxa"/>
              <w:right w:w="150" w:type="dxa"/>
            </w:tcMar>
            <w:vAlign w:val="center"/>
          </w:tcPr>
          <w:p>
            <w:r>
              <w:rPr>
                <w:rFonts w:ascii="Times New Roman" w:hAnsi="Times New Roman"/>
                <w:color w:val="333333"/>
                <w:sz w:val="19"/>
              </w:rPr>
              <w:t>0.010</w:t>
            </w:r>
          </w:p>
        </w:tc>
        <w:tc>
          <w:tcPr>
            <w:tcW w:type="dxa" w:w="1008"/>
            <w:shd w:fill="F2F4F7"/>
            <w:tcMar>
              <w:top w:w="100" w:type="dxa"/>
              <w:bottom w:w="100" w:type="dxa"/>
              <w:left w:w="150" w:type="dxa"/>
              <w:right w:w="150" w:type="dxa"/>
            </w:tcMar>
            <w:vAlign w:val="center"/>
          </w:tcPr>
          <w:p>
            <w:r>
              <w:rPr>
                <w:rFonts w:ascii="Times New Roman" w:hAnsi="Times New Roman"/>
                <w:color w:val="333333"/>
                <w:sz w:val="19"/>
              </w:rPr>
              <w:t>NO</w:t>
            </w:r>
          </w:p>
        </w:tc>
      </w:tr>
      <w:tr>
        <w:tc>
          <w:tcPr>
            <w:tcW w:type="dxa" w:w="1872"/>
            <w:shd w:fill="FFFFFF"/>
            <w:tcMar>
              <w:top w:w="100" w:type="dxa"/>
              <w:bottom w:w="100" w:type="dxa"/>
              <w:left w:w="150" w:type="dxa"/>
              <w:right w:w="150" w:type="dxa"/>
            </w:tcMar>
            <w:vAlign w:val="center"/>
          </w:tcPr>
          <w:p>
            <w:r>
              <w:rPr>
                <w:rFonts w:ascii="Times New Roman" w:hAnsi="Times New Roman"/>
                <w:color w:val="333333"/>
                <w:sz w:val="19"/>
              </w:rPr>
              <w:t>Suicidal Ideation</w:t>
            </w:r>
          </w:p>
        </w:tc>
        <w:tc>
          <w:tcPr>
            <w:tcW w:type="dxa" w:w="1008"/>
            <w:shd w:fill="FFFFFF"/>
            <w:tcMar>
              <w:top w:w="100" w:type="dxa"/>
              <w:bottom w:w="100" w:type="dxa"/>
              <w:left w:w="150" w:type="dxa"/>
              <w:right w:w="150" w:type="dxa"/>
            </w:tcMar>
            <w:vAlign w:val="center"/>
          </w:tcPr>
          <w:p>
            <w:r>
              <w:rPr>
                <w:rFonts w:ascii="Times New Roman" w:hAnsi="Times New Roman"/>
                <w:color w:val="333333"/>
                <w:sz w:val="19"/>
              </w:rPr>
              <w:t>776</w:t>
            </w:r>
          </w:p>
        </w:tc>
        <w:tc>
          <w:tcPr>
            <w:tcW w:type="dxa" w:w="1008"/>
            <w:shd w:fill="FFFFFF"/>
            <w:tcMar>
              <w:top w:w="100" w:type="dxa"/>
              <w:bottom w:w="100" w:type="dxa"/>
              <w:left w:w="150" w:type="dxa"/>
              <w:right w:w="150" w:type="dxa"/>
            </w:tcMar>
            <w:vAlign w:val="center"/>
          </w:tcPr>
          <w:p>
            <w:r>
              <w:rPr>
                <w:rFonts w:ascii="Times New Roman" w:hAnsi="Times New Roman"/>
                <w:color w:val="333333"/>
                <w:sz w:val="19"/>
              </w:rPr>
              <w:t>140</w:t>
            </w:r>
          </w:p>
        </w:tc>
        <w:tc>
          <w:tcPr>
            <w:tcW w:type="dxa" w:w="2304"/>
            <w:shd w:fill="FFFFFF"/>
            <w:tcMar>
              <w:top w:w="100" w:type="dxa"/>
              <w:bottom w:w="100" w:type="dxa"/>
              <w:left w:w="150" w:type="dxa"/>
              <w:right w:w="150" w:type="dxa"/>
            </w:tcMar>
            <w:vAlign w:val="center"/>
          </w:tcPr>
          <w:p>
            <w:r>
              <w:rPr>
                <w:rFonts w:ascii="Times New Roman" w:hAnsi="Times New Roman"/>
                <w:color w:val="333333"/>
                <w:sz w:val="19"/>
              </w:rPr>
              <w:t>2.61 (2.18-3.12)</w:t>
            </w:r>
          </w:p>
        </w:tc>
        <w:tc>
          <w:tcPr>
            <w:tcW w:type="dxa" w:w="864"/>
            <w:shd w:fill="FFFFFF"/>
            <w:tcMar>
              <w:top w:w="100" w:type="dxa"/>
              <w:bottom w:w="100" w:type="dxa"/>
              <w:left w:w="150" w:type="dxa"/>
              <w:right w:w="150" w:type="dxa"/>
            </w:tcMar>
            <w:vAlign w:val="center"/>
          </w:tcPr>
          <w:p>
            <w:r>
              <w:rPr>
                <w:rFonts w:ascii="Times New Roman" w:hAnsi="Times New Roman"/>
                <w:color w:val="333333"/>
                <w:sz w:val="19"/>
              </w:rPr>
              <w:t>2.60</w:t>
            </w:r>
          </w:p>
        </w:tc>
        <w:tc>
          <w:tcPr>
            <w:tcW w:type="dxa" w:w="864"/>
            <w:shd w:fill="FFFFFF"/>
            <w:tcMar>
              <w:top w:w="100" w:type="dxa"/>
              <w:bottom w:w="100" w:type="dxa"/>
              <w:left w:w="150" w:type="dxa"/>
              <w:right w:w="150" w:type="dxa"/>
            </w:tcMar>
            <w:vAlign w:val="center"/>
          </w:tcPr>
          <w:p>
            <w:r>
              <w:rPr>
                <w:rFonts w:ascii="Times New Roman" w:hAnsi="Times New Roman"/>
                <w:color w:val="333333"/>
                <w:sz w:val="19"/>
              </w:rPr>
              <w:t>116.4</w:t>
            </w:r>
          </w:p>
        </w:tc>
        <w:tc>
          <w:tcPr>
            <w:tcW w:type="dxa" w:w="1152"/>
            <w:shd w:fill="FFFFFF"/>
            <w:tcMar>
              <w:top w:w="100" w:type="dxa"/>
              <w:bottom w:w="100" w:type="dxa"/>
              <w:left w:w="150" w:type="dxa"/>
              <w:right w:w="150" w:type="dxa"/>
            </w:tcMar>
            <w:vAlign w:val="center"/>
          </w:tcPr>
          <w:p>
            <w:r>
              <w:rPr>
                <w:rFonts w:ascii="Times New Roman" w:hAnsi="Times New Roman"/>
                <w:color w:val="333333"/>
                <w:sz w:val="19"/>
              </w:rPr>
              <w:t>3.98e-27</w:t>
            </w:r>
          </w:p>
        </w:tc>
        <w:tc>
          <w:tcPr>
            <w:tcW w:type="dxa" w:w="1008"/>
            <w:shd w:fill="FFFFFF"/>
            <w:tcMar>
              <w:top w:w="100" w:type="dxa"/>
              <w:bottom w:w="100" w:type="dxa"/>
              <w:left w:w="150" w:type="dxa"/>
              <w:right w:w="150" w:type="dxa"/>
            </w:tcMar>
            <w:vAlign w:val="center"/>
          </w:tcPr>
          <w:p>
            <w:r>
              <w:rPr>
                <w:rFonts w:ascii="Times New Roman" w:hAnsi="Times New Roman"/>
                <w:color w:val="333333"/>
                <w:sz w:val="19"/>
              </w:rPr>
              <w:t>YES</w:t>
            </w:r>
          </w:p>
        </w:tc>
      </w:tr>
      <w:tr>
        <w:tc>
          <w:tcPr>
            <w:tcW w:type="dxa" w:w="1872"/>
            <w:shd w:fill="F2F4F7"/>
            <w:tcMar>
              <w:top w:w="100" w:type="dxa"/>
              <w:bottom w:w="100" w:type="dxa"/>
              <w:left w:w="150" w:type="dxa"/>
              <w:right w:w="150" w:type="dxa"/>
            </w:tcMar>
            <w:vAlign w:val="center"/>
          </w:tcPr>
          <w:p>
            <w:r>
              <w:rPr>
                <w:rFonts w:ascii="Times New Roman" w:hAnsi="Times New Roman"/>
                <w:color w:val="333333"/>
                <w:sz w:val="19"/>
              </w:rPr>
              <w:t>Depression</w:t>
            </w:r>
          </w:p>
        </w:tc>
        <w:tc>
          <w:tcPr>
            <w:tcW w:type="dxa" w:w="1008"/>
            <w:shd w:fill="F2F4F7"/>
            <w:tcMar>
              <w:top w:w="100" w:type="dxa"/>
              <w:bottom w:w="100" w:type="dxa"/>
              <w:left w:w="150" w:type="dxa"/>
              <w:right w:w="150" w:type="dxa"/>
            </w:tcMar>
            <w:vAlign w:val="center"/>
          </w:tcPr>
          <w:p>
            <w:r>
              <w:rPr>
                <w:rFonts w:ascii="Times New Roman" w:hAnsi="Times New Roman"/>
                <w:color w:val="333333"/>
                <w:sz w:val="19"/>
              </w:rPr>
              <w:t>1,730</w:t>
            </w:r>
          </w:p>
        </w:tc>
        <w:tc>
          <w:tcPr>
            <w:tcW w:type="dxa" w:w="1008"/>
            <w:shd w:fill="F2F4F7"/>
            <w:tcMar>
              <w:top w:w="100" w:type="dxa"/>
              <w:bottom w:w="100" w:type="dxa"/>
              <w:left w:w="150" w:type="dxa"/>
              <w:right w:w="150" w:type="dxa"/>
            </w:tcMar>
            <w:vAlign w:val="center"/>
          </w:tcPr>
          <w:p>
            <w:r>
              <w:rPr>
                <w:rFonts w:ascii="Times New Roman" w:hAnsi="Times New Roman"/>
                <w:color w:val="333333"/>
                <w:sz w:val="19"/>
              </w:rPr>
              <w:t>496</w:t>
            </w:r>
          </w:p>
        </w:tc>
        <w:tc>
          <w:tcPr>
            <w:tcW w:type="dxa" w:w="2304"/>
            <w:shd w:fill="F2F4F7"/>
            <w:tcMar>
              <w:top w:w="100" w:type="dxa"/>
              <w:bottom w:w="100" w:type="dxa"/>
              <w:left w:w="150" w:type="dxa"/>
              <w:right w:w="150" w:type="dxa"/>
            </w:tcMar>
            <w:vAlign w:val="center"/>
          </w:tcPr>
          <w:p>
            <w:r>
              <w:rPr>
                <w:rFonts w:ascii="Times New Roman" w:hAnsi="Times New Roman"/>
                <w:color w:val="333333"/>
                <w:sz w:val="19"/>
              </w:rPr>
              <w:t>1.64 (1.49-1.82)</w:t>
            </w:r>
          </w:p>
        </w:tc>
        <w:tc>
          <w:tcPr>
            <w:tcW w:type="dxa" w:w="864"/>
            <w:shd w:fill="F2F4F7"/>
            <w:tcMar>
              <w:top w:w="100" w:type="dxa"/>
              <w:bottom w:w="100" w:type="dxa"/>
              <w:left w:w="150" w:type="dxa"/>
              <w:right w:w="150" w:type="dxa"/>
            </w:tcMar>
            <w:vAlign w:val="center"/>
          </w:tcPr>
          <w:p>
            <w:r>
              <w:rPr>
                <w:rFonts w:ascii="Times New Roman" w:hAnsi="Times New Roman"/>
                <w:color w:val="333333"/>
                <w:sz w:val="19"/>
              </w:rPr>
              <w:t>1.63</w:t>
            </w:r>
          </w:p>
        </w:tc>
        <w:tc>
          <w:tcPr>
            <w:tcW w:type="dxa" w:w="864"/>
            <w:shd w:fill="F2F4F7"/>
            <w:tcMar>
              <w:top w:w="100" w:type="dxa"/>
              <w:bottom w:w="100" w:type="dxa"/>
              <w:left w:w="150" w:type="dxa"/>
              <w:right w:w="150" w:type="dxa"/>
            </w:tcMar>
            <w:vAlign w:val="center"/>
          </w:tcPr>
          <w:p>
            <w:r>
              <w:rPr>
                <w:rFonts w:ascii="Times New Roman" w:hAnsi="Times New Roman"/>
                <w:color w:val="333333"/>
                <w:sz w:val="19"/>
              </w:rPr>
              <w:t>95.7</w:t>
            </w:r>
          </w:p>
        </w:tc>
        <w:tc>
          <w:tcPr>
            <w:tcW w:type="dxa" w:w="1152"/>
            <w:shd w:fill="F2F4F7"/>
            <w:tcMar>
              <w:top w:w="100" w:type="dxa"/>
              <w:bottom w:w="100" w:type="dxa"/>
              <w:left w:w="150" w:type="dxa"/>
              <w:right w:w="150" w:type="dxa"/>
            </w:tcMar>
            <w:vAlign w:val="center"/>
          </w:tcPr>
          <w:p>
            <w:r>
              <w:rPr>
                <w:rFonts w:ascii="Times New Roman" w:hAnsi="Times New Roman"/>
                <w:color w:val="333333"/>
                <w:sz w:val="19"/>
              </w:rPr>
              <w:t>1.30e-22</w:t>
            </w:r>
          </w:p>
        </w:tc>
        <w:tc>
          <w:tcPr>
            <w:tcW w:type="dxa" w:w="1008"/>
            <w:shd w:fill="F2F4F7"/>
            <w:tcMar>
              <w:top w:w="100" w:type="dxa"/>
              <w:bottom w:w="100" w:type="dxa"/>
              <w:left w:w="150" w:type="dxa"/>
              <w:right w:w="150" w:type="dxa"/>
            </w:tcMar>
            <w:vAlign w:val="center"/>
          </w:tcPr>
          <w:p>
            <w:r>
              <w:rPr>
                <w:rFonts w:ascii="Times New Roman" w:hAnsi="Times New Roman"/>
                <w:color w:val="333333"/>
                <w:sz w:val="19"/>
              </w:rPr>
              <w:t>NO</w:t>
            </w:r>
          </w:p>
        </w:tc>
      </w:tr>
      <w:tr>
        <w:tc>
          <w:tcPr>
            <w:tcW w:type="dxa" w:w="1872"/>
            <w:shd w:fill="FFFFFF"/>
            <w:tcMar>
              <w:top w:w="100" w:type="dxa"/>
              <w:bottom w:w="100" w:type="dxa"/>
              <w:left w:w="150" w:type="dxa"/>
              <w:right w:w="150" w:type="dxa"/>
            </w:tcMar>
            <w:vAlign w:val="center"/>
          </w:tcPr>
          <w:p>
            <w:r>
              <w:rPr>
                <w:rFonts w:ascii="Times New Roman" w:hAnsi="Times New Roman"/>
                <w:color w:val="333333"/>
                <w:sz w:val="19"/>
              </w:rPr>
              <w:t>Panic Attack</w:t>
            </w:r>
          </w:p>
        </w:tc>
        <w:tc>
          <w:tcPr>
            <w:tcW w:type="dxa" w:w="1008"/>
            <w:shd w:fill="FFFFFF"/>
            <w:tcMar>
              <w:top w:w="100" w:type="dxa"/>
              <w:bottom w:w="100" w:type="dxa"/>
              <w:left w:w="150" w:type="dxa"/>
              <w:right w:w="150" w:type="dxa"/>
            </w:tcMar>
            <w:vAlign w:val="center"/>
          </w:tcPr>
          <w:p>
            <w:r>
              <w:rPr>
                <w:rFonts w:ascii="Times New Roman" w:hAnsi="Times New Roman"/>
                <w:color w:val="333333"/>
                <w:sz w:val="19"/>
              </w:rPr>
              <w:t>253</w:t>
            </w:r>
          </w:p>
        </w:tc>
        <w:tc>
          <w:tcPr>
            <w:tcW w:type="dxa" w:w="1008"/>
            <w:shd w:fill="FFFFFF"/>
            <w:tcMar>
              <w:top w:w="100" w:type="dxa"/>
              <w:bottom w:w="100" w:type="dxa"/>
              <w:left w:w="150" w:type="dxa"/>
              <w:right w:w="150" w:type="dxa"/>
            </w:tcMar>
            <w:vAlign w:val="center"/>
          </w:tcPr>
          <w:p>
            <w:r>
              <w:rPr>
                <w:rFonts w:ascii="Times New Roman" w:hAnsi="Times New Roman"/>
                <w:color w:val="333333"/>
                <w:sz w:val="19"/>
              </w:rPr>
              <w:t>27</w:t>
            </w:r>
          </w:p>
        </w:tc>
        <w:tc>
          <w:tcPr>
            <w:tcW w:type="dxa" w:w="2304"/>
            <w:shd w:fill="FFFFFF"/>
            <w:tcMar>
              <w:top w:w="100" w:type="dxa"/>
              <w:bottom w:w="100" w:type="dxa"/>
              <w:left w:w="150" w:type="dxa"/>
              <w:right w:w="150" w:type="dxa"/>
            </w:tcMar>
            <w:vAlign w:val="center"/>
          </w:tcPr>
          <w:p>
            <w:r>
              <w:rPr>
                <w:rFonts w:ascii="Times New Roman" w:hAnsi="Times New Roman"/>
                <w:color w:val="333333"/>
                <w:sz w:val="19"/>
              </w:rPr>
              <w:t>4.40 (2.96-6.54)</w:t>
            </w:r>
          </w:p>
        </w:tc>
        <w:tc>
          <w:tcPr>
            <w:tcW w:type="dxa" w:w="864"/>
            <w:shd w:fill="FFFFFF"/>
            <w:tcMar>
              <w:top w:w="100" w:type="dxa"/>
              <w:bottom w:w="100" w:type="dxa"/>
              <w:left w:w="150" w:type="dxa"/>
              <w:right w:w="150" w:type="dxa"/>
            </w:tcMar>
            <w:vAlign w:val="center"/>
          </w:tcPr>
          <w:p>
            <w:r>
              <w:rPr>
                <w:rFonts w:ascii="Times New Roman" w:hAnsi="Times New Roman"/>
                <w:color w:val="333333"/>
                <w:sz w:val="19"/>
              </w:rPr>
              <w:t>4.39</w:t>
            </w:r>
          </w:p>
        </w:tc>
        <w:tc>
          <w:tcPr>
            <w:tcW w:type="dxa" w:w="864"/>
            <w:shd w:fill="FFFFFF"/>
            <w:tcMar>
              <w:top w:w="100" w:type="dxa"/>
              <w:bottom w:w="100" w:type="dxa"/>
              <w:left w:w="150" w:type="dxa"/>
              <w:right w:w="150" w:type="dxa"/>
            </w:tcMar>
            <w:vAlign w:val="center"/>
          </w:tcPr>
          <w:p>
            <w:r>
              <w:rPr>
                <w:rFonts w:ascii="Times New Roman" w:hAnsi="Times New Roman"/>
                <w:color w:val="333333"/>
                <w:sz w:val="19"/>
              </w:rPr>
              <w:t>62.9</w:t>
            </w:r>
          </w:p>
        </w:tc>
        <w:tc>
          <w:tcPr>
            <w:tcW w:type="dxa" w:w="1152"/>
            <w:shd w:fill="FFFFFF"/>
            <w:tcMar>
              <w:top w:w="100" w:type="dxa"/>
              <w:bottom w:w="100" w:type="dxa"/>
              <w:left w:w="150" w:type="dxa"/>
              <w:right w:w="150" w:type="dxa"/>
            </w:tcMar>
            <w:vAlign w:val="center"/>
          </w:tcPr>
          <w:p>
            <w:r>
              <w:rPr>
                <w:rFonts w:ascii="Times New Roman" w:hAnsi="Times New Roman"/>
                <w:color w:val="333333"/>
                <w:sz w:val="19"/>
              </w:rPr>
              <w:t>2.13e-15</w:t>
            </w:r>
          </w:p>
        </w:tc>
        <w:tc>
          <w:tcPr>
            <w:tcW w:type="dxa" w:w="1008"/>
            <w:shd w:fill="FFFFFF"/>
            <w:tcMar>
              <w:top w:w="100" w:type="dxa"/>
              <w:bottom w:w="100" w:type="dxa"/>
              <w:left w:w="150" w:type="dxa"/>
              <w:right w:w="150" w:type="dxa"/>
            </w:tcMar>
            <w:vAlign w:val="center"/>
          </w:tcPr>
          <w:p>
            <w:r>
              <w:rPr>
                <w:rFonts w:ascii="Times New Roman" w:hAnsi="Times New Roman"/>
                <w:color w:val="333333"/>
                <w:sz w:val="19"/>
              </w:rPr>
              <w:t>YES</w:t>
            </w:r>
          </w:p>
        </w:tc>
      </w:tr>
      <w:tr>
        <w:tc>
          <w:tcPr>
            <w:tcW w:type="dxa" w:w="1872"/>
            <w:shd w:fill="F2F4F7"/>
            <w:tcMar>
              <w:top w:w="100" w:type="dxa"/>
              <w:bottom w:w="100" w:type="dxa"/>
              <w:left w:w="150" w:type="dxa"/>
              <w:right w:w="150" w:type="dxa"/>
            </w:tcMar>
            <w:vAlign w:val="center"/>
          </w:tcPr>
          <w:p>
            <w:r>
              <w:rPr>
                <w:rFonts w:ascii="Times New Roman" w:hAnsi="Times New Roman"/>
                <w:color w:val="333333"/>
                <w:sz w:val="19"/>
              </w:rPr>
              <w:t>Insomnia</w:t>
            </w:r>
          </w:p>
        </w:tc>
        <w:tc>
          <w:tcPr>
            <w:tcW w:type="dxa" w:w="1008"/>
            <w:shd w:fill="F2F4F7"/>
            <w:tcMar>
              <w:top w:w="100" w:type="dxa"/>
              <w:bottom w:w="100" w:type="dxa"/>
              <w:left w:w="150" w:type="dxa"/>
              <w:right w:w="150" w:type="dxa"/>
            </w:tcMar>
            <w:vAlign w:val="center"/>
          </w:tcPr>
          <w:p>
            <w:r>
              <w:rPr>
                <w:rFonts w:ascii="Times New Roman" w:hAnsi="Times New Roman"/>
                <w:color w:val="333333"/>
                <w:sz w:val="19"/>
              </w:rPr>
              <w:t>1,377</w:t>
            </w:r>
          </w:p>
        </w:tc>
        <w:tc>
          <w:tcPr>
            <w:tcW w:type="dxa" w:w="1008"/>
            <w:shd w:fill="F2F4F7"/>
            <w:tcMar>
              <w:top w:w="100" w:type="dxa"/>
              <w:bottom w:w="100" w:type="dxa"/>
              <w:left w:w="150" w:type="dxa"/>
              <w:right w:w="150" w:type="dxa"/>
            </w:tcMar>
            <w:vAlign w:val="center"/>
          </w:tcPr>
          <w:p>
            <w:r>
              <w:rPr>
                <w:rFonts w:ascii="Times New Roman" w:hAnsi="Times New Roman"/>
                <w:color w:val="333333"/>
                <w:sz w:val="19"/>
              </w:rPr>
              <w:t>672</w:t>
            </w:r>
          </w:p>
        </w:tc>
        <w:tc>
          <w:tcPr>
            <w:tcW w:type="dxa" w:w="2304"/>
            <w:shd w:fill="F2F4F7"/>
            <w:tcMar>
              <w:top w:w="100" w:type="dxa"/>
              <w:bottom w:w="100" w:type="dxa"/>
              <w:left w:w="150" w:type="dxa"/>
              <w:right w:w="150" w:type="dxa"/>
            </w:tcMar>
            <w:vAlign w:val="center"/>
          </w:tcPr>
          <w:p>
            <w:r>
              <w:rPr>
                <w:rFonts w:ascii="Times New Roman" w:hAnsi="Times New Roman"/>
                <w:color w:val="333333"/>
                <w:sz w:val="19"/>
              </w:rPr>
              <w:t>0.96 (0.87-1.05)</w:t>
            </w:r>
          </w:p>
        </w:tc>
        <w:tc>
          <w:tcPr>
            <w:tcW w:type="dxa" w:w="864"/>
            <w:shd w:fill="F2F4F7"/>
            <w:tcMar>
              <w:top w:w="100" w:type="dxa"/>
              <w:bottom w:w="100" w:type="dxa"/>
              <w:left w:w="150" w:type="dxa"/>
              <w:right w:w="150" w:type="dxa"/>
            </w:tcMar>
            <w:vAlign w:val="center"/>
          </w:tcPr>
          <w:p>
            <w:r>
              <w:rPr>
                <w:rFonts w:ascii="Times New Roman" w:hAnsi="Times New Roman"/>
                <w:color w:val="333333"/>
                <w:sz w:val="19"/>
              </w:rPr>
              <w:t>0.96</w:t>
            </w:r>
          </w:p>
        </w:tc>
        <w:tc>
          <w:tcPr>
            <w:tcW w:type="dxa" w:w="864"/>
            <w:shd w:fill="F2F4F7"/>
            <w:tcMar>
              <w:top w:w="100" w:type="dxa"/>
              <w:bottom w:w="100" w:type="dxa"/>
              <w:left w:w="150" w:type="dxa"/>
              <w:right w:w="150" w:type="dxa"/>
            </w:tcMar>
            <w:vAlign w:val="center"/>
          </w:tcPr>
          <w:p>
            <w:r>
              <w:rPr>
                <w:rFonts w:ascii="Times New Roman" w:hAnsi="Times New Roman"/>
                <w:color w:val="333333"/>
                <w:sz w:val="19"/>
              </w:rPr>
              <w:t>0.7</w:t>
            </w:r>
          </w:p>
        </w:tc>
        <w:tc>
          <w:tcPr>
            <w:tcW w:type="dxa" w:w="1152"/>
            <w:shd w:fill="F2F4F7"/>
            <w:tcMar>
              <w:top w:w="100" w:type="dxa"/>
              <w:bottom w:w="100" w:type="dxa"/>
              <w:left w:w="150" w:type="dxa"/>
              <w:right w:w="150" w:type="dxa"/>
            </w:tcMar>
            <w:vAlign w:val="center"/>
          </w:tcPr>
          <w:p>
            <w:r>
              <w:rPr>
                <w:rFonts w:ascii="Times New Roman" w:hAnsi="Times New Roman"/>
                <w:color w:val="333333"/>
                <w:sz w:val="19"/>
              </w:rPr>
              <w:t>0.393</w:t>
            </w:r>
          </w:p>
        </w:tc>
        <w:tc>
          <w:tcPr>
            <w:tcW w:type="dxa" w:w="1008"/>
            <w:shd w:fill="F2F4F7"/>
            <w:tcMar>
              <w:top w:w="100" w:type="dxa"/>
              <w:bottom w:w="100" w:type="dxa"/>
              <w:left w:w="150" w:type="dxa"/>
              <w:right w:w="150" w:type="dxa"/>
            </w:tcMar>
            <w:vAlign w:val="center"/>
          </w:tcPr>
          <w:p>
            <w:r>
              <w:rPr>
                <w:rFonts w:ascii="Times New Roman" w:hAnsi="Times New Roman"/>
                <w:color w:val="333333"/>
                <w:sz w:val="19"/>
              </w:rPr>
              <w:t>NO</w:t>
            </w:r>
          </w:p>
        </w:tc>
      </w:tr>
    </w:tbl>
    <w:p/>
    <w:p>
      <w:pPr>
        <w:keepNext/>
        <w:spacing w:before="360" w:after="120"/>
      </w:pPr>
      <w:r>
        <w:rPr>
          <w:rFonts w:ascii="Times New Roman" w:hAnsi="Times New Roman"/>
          <w:b/>
          <w:color w:val="1F497D"/>
          <w:sz w:val="32"/>
        </w:rPr>
        <w:t>6. High-Resolution Visualizations and Figure Interpretations</w:t>
      </w:r>
    </w:p>
    <w:p>
      <w:r>
        <w:t>Eight publication-quality figures were programmatically generated at 300 DPI to communicate the statistical findings.</w:t>
      </w:r>
    </w:p>
    <w:p>
      <w:pPr>
        <w:keepNext/>
        <w:spacing w:before="240" w:after="80"/>
      </w:pPr>
      <w:r>
        <w:rPr>
          <w:rFonts w:ascii="Times New Roman" w:hAnsi="Times New Roman"/>
          <w:b/>
          <w:color w:val="366092"/>
          <w:sz w:val="26"/>
        </w:rPr>
        <w:t>Figure 1. Total Adverse Event Reports by Drug Class in FAERS</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fig1_total_reports.png"/>
                    <pic:cNvPicPr/>
                  </pic:nvPicPr>
                  <pic:blipFill>
                    <a:blip r:embed="rId11"/>
                    <a:stretch>
                      <a:fillRect/>
                    </a:stretch>
                  </pic:blipFill>
                  <pic:spPr>
                    <a:xfrm>
                      <a:off x="0" y="0"/>
                      <a:ext cx="5486400" cy="4114800"/>
                    </a:xfrm>
                    <a:prstGeom prst="rect"/>
                  </pic:spPr>
                </pic:pic>
              </a:graphicData>
            </a:graphic>
          </wp:inline>
        </w:drawing>
      </w:r>
    </w:p>
    <w:p>
      <w:pPr>
        <w:spacing w:before="80" w:after="240"/>
      </w:pPr>
      <w:r>
        <w:rPr>
          <w:rFonts w:ascii="Times New Roman" w:hAnsi="Times New Roman"/>
          <w:i/>
          <w:color w:val="333333"/>
          <w:sz w:val="19"/>
        </w:rPr>
        <w:t>Figure Note: Demonstrates the substantial post-marketing reporting volume for semaglutide (100,912 reports) reflecting exponential market uptake relative to active comparator SGLT2 inhibitors (47,266 reports).</w:t>
      </w:r>
    </w:p>
    <w:p>
      <w:pPr>
        <w:keepNext/>
        <w:spacing w:before="240" w:after="80"/>
      </w:pPr>
      <w:r>
        <w:rPr>
          <w:rFonts w:ascii="Times New Roman" w:hAnsi="Times New Roman"/>
          <w:b/>
          <w:color w:val="366092"/>
          <w:sz w:val="26"/>
        </w:rPr>
        <w:t>Figure 2. Frequency Distribution of Psychiatric Adverse Events for Semaglutide</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ig2_sema_psych_dist.png"/>
                    <pic:cNvPicPr/>
                  </pic:nvPicPr>
                  <pic:blipFill>
                    <a:blip r:embed="rId12"/>
                    <a:stretch>
                      <a:fillRect/>
                    </a:stretch>
                  </pic:blipFill>
                  <pic:spPr>
                    <a:xfrm>
                      <a:off x="0" y="0"/>
                      <a:ext cx="5486400" cy="3291840"/>
                    </a:xfrm>
                    <a:prstGeom prst="rect"/>
                  </pic:spPr>
                </pic:pic>
              </a:graphicData>
            </a:graphic>
          </wp:inline>
        </w:drawing>
      </w:r>
    </w:p>
    <w:p>
      <w:pPr>
        <w:spacing w:before="80" w:after="240"/>
      </w:pPr>
      <w:r>
        <w:rPr>
          <w:rFonts w:ascii="Times New Roman" w:hAnsi="Times New Roman"/>
          <w:i/>
          <w:color w:val="333333"/>
          <w:sz w:val="19"/>
        </w:rPr>
        <w:t>Figure Note: Illustrates case volume breakdown across MedDRA preferred terms. Anxiety (1,878 reports) and Depression (1,730 reports) represent the most frequent absolute counts, followed by Insomnia (1,377) and Suicidal Ideation (776).</w:t>
      </w:r>
    </w:p>
    <w:p>
      <w:pPr>
        <w:keepNext/>
        <w:spacing w:before="240" w:after="80"/>
      </w:pPr>
      <w:r>
        <w:rPr>
          <w:rFonts w:ascii="Times New Roman" w:hAnsi="Times New Roman"/>
          <w:b/>
          <w:color w:val="366092"/>
          <w:sz w:val="26"/>
        </w:rPr>
        <w:t>Figure 3. Reporting Odds Ratio (ROR) Forest Plot with 95% Confidence Intervals</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3_forest_plot.png"/>
                    <pic:cNvPicPr/>
                  </pic:nvPicPr>
                  <pic:blipFill>
                    <a:blip r:embed="rId13"/>
                    <a:stretch>
                      <a:fillRect/>
                    </a:stretch>
                  </pic:blipFill>
                  <pic:spPr>
                    <a:xfrm>
                      <a:off x="0" y="0"/>
                      <a:ext cx="5486400" cy="3291840"/>
                    </a:xfrm>
                    <a:prstGeom prst="rect"/>
                  </pic:spPr>
                </pic:pic>
              </a:graphicData>
            </a:graphic>
          </wp:inline>
        </w:drawing>
      </w:r>
    </w:p>
    <w:p>
      <w:pPr>
        <w:spacing w:before="80" w:after="240"/>
      </w:pPr>
      <w:r>
        <w:rPr>
          <w:rFonts w:ascii="Times New Roman" w:hAnsi="Times New Roman"/>
          <w:i/>
          <w:color w:val="333333"/>
          <w:sz w:val="19"/>
        </w:rPr>
        <w:t>Figure Note: Key inferential figure depicting ROR point estimates and 95% confidence bounds. Panic attacks (ROR 4.40), Suicidal ideation (ROR 2.61), and Depressed mood (ROR 2.11) clearly separate from the null boundary (ROR = 1.0).</w:t>
      </w:r>
    </w:p>
    <w:p>
      <w:pPr>
        <w:keepNext/>
        <w:spacing w:before="240" w:after="80"/>
      </w:pPr>
      <w:r>
        <w:rPr>
          <w:rFonts w:ascii="Times New Roman" w:hAnsi="Times New Roman"/>
          <w:b/>
          <w:color w:val="366092"/>
          <w:sz w:val="26"/>
        </w:rPr>
        <w:t>Figure 4. Comparative Reporting Rates per 10,000 Total Adverse Event Reports</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fig4_grouped_comparison.png"/>
                    <pic:cNvPicPr/>
                  </pic:nvPicPr>
                  <pic:blipFill>
                    <a:blip r:embed="rId14"/>
                    <a:stretch>
                      <a:fillRect/>
                    </a:stretch>
                  </pic:blipFill>
                  <pic:spPr>
                    <a:xfrm>
                      <a:off x="0" y="0"/>
                      <a:ext cx="5486400" cy="2743200"/>
                    </a:xfrm>
                    <a:prstGeom prst="rect"/>
                  </pic:spPr>
                </pic:pic>
              </a:graphicData>
            </a:graphic>
          </wp:inline>
        </w:drawing>
      </w:r>
    </w:p>
    <w:p>
      <w:pPr>
        <w:spacing w:before="80" w:after="240"/>
      </w:pPr>
      <w:r>
        <w:rPr>
          <w:rFonts w:ascii="Times New Roman" w:hAnsi="Times New Roman"/>
          <w:i/>
          <w:color w:val="333333"/>
          <w:sz w:val="19"/>
        </w:rPr>
        <w:t>Figure Note: Standardized event rate comparison. Semaglutide exhibits 76.9 suicidal ideation reports per 10,000 reports compared to only 29.6 per 10,000 for SGLT2 inhibitors, representing a 2.6-fold reporting rate disparity.</w:t>
      </w:r>
    </w:p>
    <w:p>
      <w:pPr>
        <w:keepNext/>
        <w:spacing w:before="240" w:after="80"/>
      </w:pPr>
      <w:r>
        <w:rPr>
          <w:rFonts w:ascii="Times New Roman" w:hAnsi="Times New Roman"/>
          <w:b/>
          <w:color w:val="366092"/>
          <w:sz w:val="26"/>
        </w:rPr>
        <w:t>Figure 5. Proportion of Psychiatric vs Non-Psychiatric ADRs for Semaglutide</w:t>
      </w:r>
    </w:p>
    <w:p>
      <w:r>
        <w:drawing>
          <wp:inline xmlns:a="http://schemas.openxmlformats.org/drawingml/2006/main" xmlns:pic="http://schemas.openxmlformats.org/drawingml/2006/picture">
            <wp:extent cx="5486400" cy="5486400"/>
            <wp:docPr id="5" name="Picture 5"/>
            <wp:cNvGraphicFramePr>
              <a:graphicFrameLocks noChangeAspect="1"/>
            </wp:cNvGraphicFramePr>
            <a:graphic>
              <a:graphicData uri="http://schemas.openxmlformats.org/drawingml/2006/picture">
                <pic:pic>
                  <pic:nvPicPr>
                    <pic:cNvPr id="0" name="fig5_pie_chart.png"/>
                    <pic:cNvPicPr/>
                  </pic:nvPicPr>
                  <pic:blipFill>
                    <a:blip r:embed="rId15"/>
                    <a:stretch>
                      <a:fillRect/>
                    </a:stretch>
                  </pic:blipFill>
                  <pic:spPr>
                    <a:xfrm>
                      <a:off x="0" y="0"/>
                      <a:ext cx="5486400" cy="5486400"/>
                    </a:xfrm>
                    <a:prstGeom prst="rect"/>
                  </pic:spPr>
                </pic:pic>
              </a:graphicData>
            </a:graphic>
          </wp:inline>
        </w:drawing>
      </w:r>
    </w:p>
    <w:p>
      <w:pPr>
        <w:spacing w:before="80" w:after="240"/>
      </w:pPr>
      <w:r>
        <w:rPr>
          <w:rFonts w:ascii="Times New Roman" w:hAnsi="Times New Roman"/>
          <w:i/>
          <w:color w:val="333333"/>
          <w:sz w:val="19"/>
        </w:rPr>
        <w:t>Figure Note: Shows that psychiatric adverse events account for 6.58% (6,640 reports) of total semaglutide adverse reactions, while non-psychiatric organ systems (gastrointestinal, metabolic) comprise 93.42%.</w:t>
      </w:r>
    </w:p>
    <w:p>
      <w:pPr>
        <w:keepNext/>
        <w:spacing w:before="240" w:after="80"/>
      </w:pPr>
      <w:r>
        <w:rPr>
          <w:rFonts w:ascii="Times New Roman" w:hAnsi="Times New Roman"/>
          <w:b/>
          <w:color w:val="366092"/>
          <w:sz w:val="26"/>
        </w:rPr>
        <w:t>Figure 6. Longitudinal Reporting Trends of Psychiatric ADRs (2018–2025)</w:t>
      </w:r>
    </w:p>
    <w:p>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fig6_temporal_trend.png"/>
                    <pic:cNvPicPr/>
                  </pic:nvPicPr>
                  <pic:blipFill>
                    <a:blip r:embed="rId16"/>
                    <a:stretch>
                      <a:fillRect/>
                    </a:stretch>
                  </pic:blipFill>
                  <pic:spPr>
                    <a:xfrm>
                      <a:off x="0" y="0"/>
                      <a:ext cx="5486400" cy="3291840"/>
                    </a:xfrm>
                    <a:prstGeom prst="rect"/>
                  </pic:spPr>
                </pic:pic>
              </a:graphicData>
            </a:graphic>
          </wp:inline>
        </w:drawing>
      </w:r>
    </w:p>
    <w:p>
      <w:pPr>
        <w:spacing w:before="80" w:after="240"/>
      </w:pPr>
      <w:r>
        <w:rPr>
          <w:rFonts w:ascii="Times New Roman" w:hAnsi="Times New Roman"/>
          <w:i/>
          <w:color w:val="333333"/>
          <w:sz w:val="19"/>
        </w:rPr>
        <w:t>Figure Note: Highlights exponential escalation in semaglutide psychiatric reporting starting in late 2021 following Wegovy FDA approval and viral media coverage, in contrast to linear reporting for SGLT2 inhibitors.</w:t>
      </w:r>
    </w:p>
    <w:p>
      <w:pPr>
        <w:keepNext/>
        <w:spacing w:before="240" w:after="80"/>
      </w:pPr>
      <w:r>
        <w:rPr>
          <w:rFonts w:ascii="Times New Roman" w:hAnsi="Times New Roman"/>
          <w:b/>
          <w:color w:val="366092"/>
          <w:sz w:val="26"/>
        </w:rPr>
        <w:t>Figure 7. Signal Strength Heatmap across MedDRA Preferred Terms</w:t>
      </w:r>
    </w:p>
    <w:p>
      <w:r>
        <w:drawing>
          <wp:inline xmlns:a="http://schemas.openxmlformats.org/drawingml/2006/main" xmlns:pic="http://schemas.openxmlformats.org/drawingml/2006/picture">
            <wp:extent cx="5486400" cy="6270171"/>
            <wp:docPr id="7" name="Picture 7"/>
            <wp:cNvGraphicFramePr>
              <a:graphicFrameLocks noChangeAspect="1"/>
            </wp:cNvGraphicFramePr>
            <a:graphic>
              <a:graphicData uri="http://schemas.openxmlformats.org/drawingml/2006/picture">
                <pic:pic>
                  <pic:nvPicPr>
                    <pic:cNvPr id="0" name="fig7_signal_heatmap.png"/>
                    <pic:cNvPicPr/>
                  </pic:nvPicPr>
                  <pic:blipFill>
                    <a:blip r:embed="rId17"/>
                    <a:stretch>
                      <a:fillRect/>
                    </a:stretch>
                  </pic:blipFill>
                  <pic:spPr>
                    <a:xfrm>
                      <a:off x="0" y="0"/>
                      <a:ext cx="5486400" cy="6270171"/>
                    </a:xfrm>
                    <a:prstGeom prst="rect"/>
                  </pic:spPr>
                </pic:pic>
              </a:graphicData>
            </a:graphic>
          </wp:inline>
        </w:drawing>
      </w:r>
    </w:p>
    <w:p>
      <w:pPr>
        <w:spacing w:before="80" w:after="240"/>
      </w:pPr>
      <w:r>
        <w:rPr>
          <w:rFonts w:ascii="Times New Roman" w:hAnsi="Times New Roman"/>
          <w:i/>
          <w:color w:val="333333"/>
          <w:sz w:val="19"/>
        </w:rPr>
        <w:t>Figure Note: Color-coded matrix indexing ROR magnitude. Darker hues represent high signal intensity for Panic Attack (4.40), Suicidal Ideation (2.61), and Depressed Mood (2.11).</w:t>
      </w:r>
    </w:p>
    <w:p>
      <w:pPr>
        <w:keepNext/>
        <w:spacing w:before="240" w:after="80"/>
      </w:pPr>
      <w:r>
        <w:rPr>
          <w:rFonts w:ascii="Times New Roman" w:hAnsi="Times New Roman"/>
          <w:b/>
          <w:color w:val="366092"/>
          <w:sz w:val="26"/>
        </w:rPr>
        <w:t>Figure 8. Serious Outcome Distribution in Reported Psychiatric Events</w:t>
      </w:r>
    </w:p>
    <w:p>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fig8_outcome_severity.png"/>
                    <pic:cNvPicPr/>
                  </pic:nvPicPr>
                  <pic:blipFill>
                    <a:blip r:embed="rId18"/>
                    <a:stretch>
                      <a:fillRect/>
                    </a:stretch>
                  </pic:blipFill>
                  <pic:spPr>
                    <a:xfrm>
                      <a:off x="0" y="0"/>
                      <a:ext cx="5486400" cy="3291840"/>
                    </a:xfrm>
                    <a:prstGeom prst="rect"/>
                  </pic:spPr>
                </pic:pic>
              </a:graphicData>
            </a:graphic>
          </wp:inline>
        </w:drawing>
      </w:r>
    </w:p>
    <w:p>
      <w:pPr>
        <w:spacing w:before="80" w:after="240"/>
      </w:pPr>
      <w:r>
        <w:rPr>
          <w:rFonts w:ascii="Times New Roman" w:hAnsi="Times New Roman"/>
          <w:i/>
          <w:color w:val="333333"/>
          <w:sz w:val="19"/>
        </w:rPr>
        <w:t>Figure Note: Depicts clinical severity proportions. Among reported psychiatric events, hospitalization occurred in 44.2% of semaglutide cases and 46.8% of SGLT2i cases; life-threatening episodes occurred in 8.5% and 6.2% respectively.</w:t>
      </w:r>
    </w:p>
    <w:p>
      <w:pPr>
        <w:keepNext/>
        <w:spacing w:before="360" w:after="120"/>
      </w:pPr>
      <w:r>
        <w:rPr>
          <w:rFonts w:ascii="Times New Roman" w:hAnsi="Times New Roman"/>
          <w:b/>
          <w:color w:val="1F497D"/>
          <w:sz w:val="32"/>
        </w:rPr>
        <w:t>7. Methodological Discussion, Bias Evaluation, and Study Limitations</w:t>
      </w:r>
    </w:p>
    <w:p>
      <w:r>
        <w:t>The identification of statistically significant disproportionality for suicidal ideation (ROR 2.61), panic attacks (ROR 4.40), and depressed mood (ROR 2.11) requires rigorous critical appraisal. Disproportionality in spontaneous databases is a measure of relative reporting frequency, NOT biological incidence or causation.</w:t>
      </w:r>
    </w:p>
    <w:p>
      <w:r>
        <w:t>Crucial biases operative in this dataset include:</w:t>
        <w:br/>
        <w:t>1. Notoriety and Stimulated Reporting: Following international press coverage in mid-2023 regarding European regulatory investigations into GLP-1 suicidality, spontaneous submissions surged. This stimulated reporting inevitably elevates ROR metrics independently of true risk.</w:t>
        <w:br/>
        <w:t>2. Confounding by Indication: Semaglutide is prescribed extensively for severe obesity. Major depressive disorder and affective dysregulation have a markedly higher baseline prevalence in obesity cohorts compared to patients managed solely for mild diabetes.</w:t>
        <w:br/>
        <w:t>3. Absence of Denominator Exposure: FAERS does not capture total prescription volume. Because semaglutide usage expanded by over 400% between 2021 and 2024, higher absolute report counts are an expected consequence of massive patient exposure.</w:t>
      </w:r>
    </w:p>
    <w:p>
      <w:pPr>
        <w:keepNext/>
        <w:spacing w:before="360" w:after="120"/>
      </w:pPr>
      <w:r>
        <w:rPr>
          <w:rFonts w:ascii="Times New Roman" w:hAnsi="Times New Roman"/>
          <w:b/>
          <w:color w:val="1F497D"/>
          <w:sz w:val="32"/>
        </w:rPr>
        <w:t>8. Clinical and Regulatory Recommendations</w:t>
      </w:r>
    </w:p>
    <w:p>
      <w:r>
        <w:t>Based on these empirical findings:</w:t>
        <w:br/>
        <w:t>• Healthcare providers should conduct routine baseline psychiatric assessments before initiating semaglutide, particularly in patients with personal or familial histories of depressive illness.</w:t>
        <w:br/>
        <w:t>• Regulatory agencies should continue active surveillance but avoid premature black-box warnings that might deter patients from cardiometabolically life-saving therapy without definitive prospective proof.</w:t>
        <w:br/>
        <w:t>• A prospective active-surveillance cohort study with active comparators is urgently indicated to overcome the intrinsic limitations of FAERS.</w:t>
      </w:r>
    </w:p>
    <w:p>
      <w:pPr>
        <w:keepNext/>
        <w:spacing w:before="360" w:after="120"/>
      </w:pPr>
      <w:r>
        <w:rPr>
          <w:rFonts w:ascii="Times New Roman" w:hAnsi="Times New Roman"/>
          <w:b/>
          <w:color w:val="1F497D"/>
          <w:sz w:val="32"/>
        </w:rPr>
        <w:t>9. References (APA 7th Edition)</w:t>
      </w:r>
    </w:p>
    <w:p>
      <w:pPr>
        <w:spacing w:after="120"/>
        <w:ind w:left="720" w:hanging="720"/>
      </w:pPr>
      <w:r>
        <w:rPr>
          <w:rFonts w:ascii="Times New Roman" w:hAnsi="Times New Roman"/>
          <w:sz w:val="20"/>
        </w:rPr>
        <w:t>Food and Drug Administration. (2024). FDA Adverse Event Reporting System (FAERS) Public Dashboard and OpenFDA API Documentation. U.S. Department of Health and Human Services.</w:t>
      </w:r>
    </w:p>
    <w:p>
      <w:pPr>
        <w:spacing w:after="120"/>
        <w:ind w:left="720" w:hanging="720"/>
      </w:pPr>
      <w:r>
        <w:rPr>
          <w:rFonts w:ascii="Times New Roman" w:hAnsi="Times New Roman"/>
          <w:sz w:val="20"/>
        </w:rPr>
        <w:t>Khouri, C., et al. (2024). The REporting of A Disproportionality Analysis for DrUg Safety Signal Detection Using Individual Case Safety Reports in PharmacoVigilance (READUS-PV): Explanation and Elaboration. Drug Safety, 47(6), 541-558.</w:t>
      </w:r>
    </w:p>
    <w:p>
      <w:pPr>
        <w:spacing w:after="120"/>
        <w:ind w:left="720" w:hanging="720"/>
      </w:pPr>
      <w:r>
        <w:rPr>
          <w:rFonts w:ascii="Times New Roman" w:hAnsi="Times New Roman"/>
          <w:sz w:val="20"/>
        </w:rPr>
        <w:t>McIntyre, R. S., et al. (2024). The association between glucagon-like peptide-1 receptor agonists and suicidality: reports to FAERS. Expert Opinion on Drug Safety, 23(3), 311-317.</w:t>
      </w:r>
    </w:p>
    <w:p>
      <w:pPr>
        <w:spacing w:after="120"/>
        <w:ind w:left="720" w:hanging="720"/>
      </w:pPr>
      <w:r>
        <w:rPr>
          <w:rFonts w:ascii="Times New Roman" w:hAnsi="Times New Roman"/>
          <w:sz w:val="20"/>
        </w:rPr>
        <w:t>Schoretsanitis, G., et al. (2024). Disproportionality Analysis From World Health Organization Data on Semaglutide, Liraglutide, and Suicidality. JAMA Network Open, 7(8), e2423385.</w:t>
      </w:r>
    </w:p>
    <w:p>
      <w:pPr>
        <w:spacing w:after="120"/>
        <w:ind w:left="720" w:hanging="720"/>
      </w:pPr>
      <w:r>
        <w:rPr>
          <w:rFonts w:ascii="Times New Roman" w:hAnsi="Times New Roman"/>
          <w:sz w:val="20"/>
        </w:rPr>
        <w:t>Wang, W., Volkow, N. D., et al. (2024). Association of semaglutide with risk of suicidal ideation in a real-world cohort. Nature Medicine, 30(1), 168-176.</w:t>
      </w:r>
    </w:p>
    <w:p>
      <w:pPr>
        <w:spacing w:after="120"/>
        <w:ind w:left="720" w:hanging="720"/>
      </w:pPr>
      <w:r>
        <w:rPr>
          <w:rFonts w:ascii="Times New Roman" w:hAnsi="Times New Roman"/>
          <w:sz w:val="20"/>
        </w:rPr>
        <w:t>Wilding, J. P. H., et al. (2021). Once-Weekly Semaglutide in Adults with Overweight or Obesity (STEP 1 Trial). New England Journal of Medicine, 384(11), 989-1002.</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7"/>
      </w:rPr>
      <w:t>Confidential Academic Research Portfolio | AntiGravity Enterprise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Pharmaceutical Research Assistant Internship | Research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